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Блок 2. Порядок в папках (45 мин)</w:t>
      </w:r>
    </w:p>
    <w:p>
      <w:pPr>
        <w:jc w:val="center"/>
      </w:pPr>
      <w:r>
        <w:rPr>
          <w:b/>
        </w:rPr>
        <w:t>Длительность: 45 мин</w:t>
      </w:r>
      <w:r>
        <w:br/>
        <w:t>Уровень: с нуля</w:t>
      </w:r>
      <w:r>
        <w:br/>
        <w:t>Дата: 15.06.2026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2.1. Смотрим, что лежит в папках (10 мин)</w:t>
      </w:r>
    </w:p>
    <w:p>
      <w:r>
        <w:t>Сейчас у тебя в папке наверняка все вперемешку: документы, картинки, архивы. Первым делом посмотрим на общую картину.</w:t>
      </w:r>
    </w:p>
    <w:p>
      <w:r>
        <w:rPr>
          <w:b/>
        </w:rPr>
        <w:t>Напиши в OpenCode:</w:t>
      </w:r>
    </w:p>
    <w:p>
      <w:r>
        <w:rPr>
          <w:i/>
        </w:rPr>
        <w:t>«Покажи всю структуру папок и файлов — что у меня тут есть?»</w:t>
      </w:r>
    </w:p>
    <w:p>
      <w:r>
        <w:t>OpenCode выведет дерево папок: все вложенные папки и файлы внутри. Похоже на проводник, только текстом.</w:t>
      </w:r>
    </w:p>
    <w:p>
      <w:r>
        <w:rPr>
          <w:b/>
        </w:rPr>
        <w:t>Можешь попросить подробнее:</w:t>
      </w:r>
    </w:p>
    <w:p>
      <w:r>
        <w:rPr>
          <w:i/>
        </w:rPr>
        <w:t>«Покажи только файлы, сгруппируй по расширениям (.docx, .jpg, .pdf)»</w:t>
      </w:r>
    </w:p>
    <w:p>
      <w:r>
        <w:t>Дай OpenCode пару секунд подумать. Дерево может быть длинным — это нормально.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2.2. Сортируем файлы по типам (15 мин)</w:t>
      </w:r>
    </w:p>
    <w:p>
      <w:r>
        <w:t>Теперь самое интересное — попросим OpenCode разложить все по полочкам.</w:t>
      </w:r>
    </w:p>
    <w:p>
      <w:r>
        <w:rPr>
          <w:b/>
        </w:rPr>
        <w:t>Напиши:</w:t>
      </w:r>
    </w:p>
    <w:p>
      <w:r>
        <w:rPr>
          <w:i/>
        </w:rPr>
        <w:t>«Отсортируй все файлы по типам: документы (.docx, .pdf, .txt) сложи в папку Документы, изображения (.jpg, .png) в папку Изображения, архивы (.zip, .rar) в папку Архивы, остальные — в Прочее»</w:t>
      </w:r>
    </w:p>
    <w:p>
      <w:r>
        <w:t>OpenCode попросит разрешение на изменения в файлах. Нажми «Разрешить» — это безопасно, мы ничего не удаляем, только перемещаем.</w:t>
      </w:r>
    </w:p>
    <w:p>
      <w:r>
        <w:rPr>
          <w:b/>
        </w:rPr>
        <w:t>Что произойдет дальше:</w:t>
      </w:r>
    </w:p>
    <w:p>
      <w:pPr>
        <w:pStyle w:val="ListBullet"/>
      </w:pPr>
      <w:r>
        <w:t>OpenCode напишет PowerShell-скрипт (это язык команд для Windows)</w:t>
      </w:r>
    </w:p>
    <w:p>
      <w:pPr>
        <w:pStyle w:val="ListBullet"/>
      </w:pPr>
      <w:r>
        <w:t>Покажет тебе код скрипта</w:t>
      </w:r>
    </w:p>
    <w:p>
      <w:pPr>
        <w:pStyle w:val="ListBullet"/>
      </w:pPr>
      <w:r>
        <w:t>Запустит его</w:t>
      </w:r>
    </w:p>
    <w:p>
      <w:pPr>
        <w:pStyle w:val="ListBullet"/>
      </w:pPr>
      <w:r>
        <w:t>Файлы переместятся в новые папки</w:t>
      </w:r>
    </w:p>
    <w:p>
      <w:r>
        <w:rPr>
          <w:b/>
          <w:color w:val="CC0000"/>
        </w:rPr>
        <w:t xml:space="preserve">Не пугайся кода. </w:t>
      </w:r>
      <w:r>
        <w:t>Ты увидишь странные слова вроде Get-ChildItem, Move-Item. Просто смотри, что OpenCode делает — со временем начнешь понимать.</w:t>
      </w:r>
    </w:p>
    <w:p>
      <w:r>
        <w:rPr>
          <w:b/>
        </w:rPr>
        <w:t xml:space="preserve">Подсказка: </w:t>
      </w:r>
      <w:r>
        <w:t>Если папок Документы, Изображения и т.д. еще нет — OpenCode создаст их сам.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2.3. Проверяем результат (5 мин)</w:t>
      </w:r>
    </w:p>
    <w:p>
      <w:r>
        <w:t>Сортировка завершена. Теперь проверим, что получилось.</w:t>
      </w:r>
    </w:p>
    <w:p>
      <w:r>
        <w:rPr>
          <w:b/>
        </w:rPr>
        <w:t>Напиши:</w:t>
      </w:r>
    </w:p>
    <w:p>
      <w:r>
        <w:rPr>
          <w:i/>
        </w:rPr>
        <w:t>«Покажи новую структуру папок — что изменилось?»</w:t>
      </w:r>
    </w:p>
    <w:p>
      <w:r>
        <w:t>Ты увидишь, что файлы разложены по папкам. Все стало аккуратно.</w:t>
      </w:r>
    </w:p>
    <w:p>
      <w:r>
        <w:rPr>
          <w:b/>
        </w:rPr>
        <w:t>Дополнительные проверки:</w:t>
      </w:r>
    </w:p>
    <w:p>
      <w:r>
        <w:rPr>
          <w:i/>
        </w:rPr>
        <w:t>«Сколько файлов в каждой папке?»</w:t>
      </w:r>
    </w:p>
    <w:p>
      <w:r>
        <w:rPr>
          <w:i/>
        </w:rPr>
        <w:t>«Есть ли дубликаты одинаковых файлов?»</w:t>
      </w:r>
    </w:p>
    <w:p>
      <w:r>
        <w:rPr>
          <w:b/>
        </w:rPr>
        <w:t xml:space="preserve">Идеи: </w:t>
      </w:r>
      <w:r>
        <w:t>Попробуй свои правила сортировки: отсортируй по дате создания или найди все файлы больше 10 МБ.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2.4. Бонус: аудит папки и дашборд (15 мин)</w:t>
      </w:r>
    </w:p>
    <w:p>
      <w:r>
        <w:t>Если хочешь прибраться до конца — начни с аудита. Это как генеральная уборка: сначала узнай, что и сколько места занимает.</w:t>
      </w:r>
    </w:p>
    <w:p>
      <w:r>
        <w:rPr>
          <w:b/>
        </w:rPr>
        <w:t>Шаг 1. Аудит папки</w:t>
      </w:r>
    </w:p>
    <w:p>
      <w:r>
        <w:rPr>
          <w:i/>
        </w:rPr>
        <w:t>«Проанализируй эту папку: сколько всего файлов, какие типы файлов, сколько места они занимают. Покажи топ-5 самых больших файлов»</w:t>
      </w:r>
    </w:p>
    <w:p>
      <w:r>
        <w:t>OpenCode просканирует папку и вернет отчет: количество файлов, типы, размеры, самые тяжелые файлы.</w:t>
      </w:r>
    </w:p>
    <w:p>
      <w:r>
        <w:rPr>
          <w:b/>
        </w:rPr>
        <w:t>Шаг 2. Визуализируй результат</w:t>
      </w:r>
    </w:p>
    <w:p>
      <w:r>
        <w:rPr>
          <w:i/>
        </w:rPr>
        <w:t>«Сделай из этого красивый HTML-дашборд с диаграммами по типам файлов и списком самых больших файлов. Тёмная тема. Сохрани как audit.html и открой в браузере»</w:t>
      </w:r>
    </w:p>
    <w:p>
      <w:r>
        <w:t>OpenCode напишет код, создаст файл audit.html и откроет его в браузере. Ты увидишь цветные диаграммы и таблицы.</w:t>
      </w:r>
    </w:p>
    <w:p>
      <w:r>
        <w:rPr>
          <w:b/>
        </w:rPr>
        <w:t>Шаг 3. Чистим пустые папки</w:t>
      </w:r>
    </w:p>
    <w:p>
      <w:r>
        <w:rPr>
          <w:i/>
        </w:rPr>
        <w:t>«Найди и удали все пустые папки»</w:t>
      </w:r>
    </w:p>
    <w:p>
      <w:r>
        <w:t>Пустые папки можно удалять без риска — в них ничего нет.</w:t>
      </w:r>
    </w:p>
    <w:p>
      <w:r>
        <w:rPr>
          <w:b/>
        </w:rPr>
        <w:t>Шаг 4. (бонус) Сформируй отчет в Excel</w:t>
      </w:r>
    </w:p>
    <w:p>
      <w:r>
        <w:rPr>
          <w:i/>
        </w:rPr>
        <w:t>«Сделай из анализа таблицу Excel с выводами и рекомендациями по организации»</w:t>
      </w:r>
    </w:p>
    <w:p>
      <w:r>
        <w:t>OpenCode сохранит отчет в .xlsx. Теперь у тебя не только порядок в папках, но и документ с результатами.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2.5. Как правильно формулировать запросы (5 мин)</w:t>
      </w:r>
    </w:p>
    <w:p>
      <w:r>
        <w:t>Чем точнее запрос — тем лучше результат. Вот простая формула хорошего запроса из пяти частей:</w:t>
      </w:r>
    </w:p>
    <w:p>
      <w:r>
        <w:rPr>
          <w:b/>
        </w:rPr>
        <w:t>Цель</w:t>
      </w:r>
    </w:p>
    <w:p>
      <w:r>
        <w:t>Что нужно сделать? Например: «отсортируй файлы по типам»</w:t>
      </w:r>
    </w:p>
    <w:p>
      <w:r>
        <w:rPr>
          <w:b/>
        </w:rPr>
        <w:t>Контекст</w:t>
      </w:r>
    </w:p>
    <w:p>
      <w:r>
        <w:t>Подробности и примеры. Например: «в папке C:\Рабочая лежат 50 файлов»</w:t>
      </w:r>
    </w:p>
    <w:p>
      <w:r>
        <w:rPr>
          <w:b/>
        </w:rPr>
        <w:t>Ограничения</w:t>
      </w:r>
    </w:p>
    <w:p>
      <w:r>
        <w:t>Чего не делать. Например: «не трогай файлы в папке Важное»</w:t>
      </w:r>
    </w:p>
    <w:p>
      <w:r>
        <w:rPr>
          <w:b/>
        </w:rPr>
        <w:t>Критерии качества</w:t>
      </w:r>
    </w:p>
    <w:p>
      <w:r>
        <w:t>Как проверить, что сделано хорошо. Например: «в каждой папке должны быть только файлы одного типа»</w:t>
      </w:r>
    </w:p>
    <w:p>
      <w:r>
        <w:rPr>
          <w:b/>
        </w:rPr>
        <w:t>Формат ответа</w:t>
      </w:r>
    </w:p>
    <w:p>
      <w:r>
        <w:t>Как вернуть результат. Например: «покажи в чате в виде таблицы» или «сохрани как HTML и открой в браузере»</w:t>
      </w:r>
    </w:p>
    <w:p>
      <w:r>
        <w:t>Не обязательно использовать все пять пунктов в каждом запросе. Начни с первых двух — цели и контекста — и добавляй остальные по мере необходимости.</w:t>
      </w:r>
    </w:p>
    <w:p>
      <w:r>
        <w:rPr>
          <w:b/>
        </w:rPr>
        <w:t xml:space="preserve">Пример хорошего запроса: </w:t>
      </w:r>
      <w:r>
        <w:t>«Проанализируй папку Загрузки, покажи что занимает больше всего места, типы файлов и топ-10 самых больших. Сделай HTML-дашборд с диаграммами. Тёмная тема.» Здесь есть и цель, и контекст, и формат ответа.</w:t>
      </w:r>
    </w:p>
    <w:p>
      <w:r>
        <w:rPr>
          <w:b/>
          <w:color w:val="CC0000"/>
        </w:rPr>
        <w:t xml:space="preserve">Длиннее — не значит лучше. </w:t>
      </w:r>
      <w:r>
        <w:t>Стремись к ясности, а не к объему.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Итог блока</w:t>
      </w:r>
    </w:p>
    <w:p>
      <w:r>
        <w:t>К концу блока студент:</w:t>
      </w:r>
    </w:p>
    <w:p>
      <w:pPr>
        <w:pStyle w:val="ListBullet"/>
      </w:pPr>
      <w:r>
        <w:t>Может посмотреть структуру любых папок</w:t>
      </w:r>
    </w:p>
    <w:p>
      <w:pPr>
        <w:pStyle w:val="ListBullet"/>
      </w:pPr>
      <w:r>
        <w:t>Может автоматически сортировать файлы по любым правилам</w:t>
      </w:r>
    </w:p>
    <w:p>
      <w:pPr>
        <w:pStyle w:val="ListBullet"/>
      </w:pPr>
      <w:r>
        <w:t>Понимает, что делает, и показывает код</w:t>
      </w:r>
    </w:p>
    <w:p>
      <w:pPr>
        <w:pStyle w:val="ListBullet"/>
      </w:pPr>
      <w:r>
        <w:t>Может находить дубликаты и чистить пустые папки</w:t>
      </w:r>
    </w:p>
    <w:p>
      <w:pPr>
        <w:pStyle w:val="ListBullet"/>
      </w:pPr>
      <w:r>
        <w:t>Умеет проводить аудит папки с визуализацией в HTML-дашборд</w:t>
      </w:r>
    </w:p>
    <w:p>
      <w:pPr>
        <w:pStyle w:val="ListBullet"/>
      </w:pPr>
      <w:r>
        <w:t>Знает формулу хорошего запроса (цель, контекст, ограничения, критерии, формат)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