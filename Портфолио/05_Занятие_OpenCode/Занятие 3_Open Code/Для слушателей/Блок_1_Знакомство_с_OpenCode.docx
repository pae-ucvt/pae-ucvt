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Блок 1. Знакомство с OpenCode Desktop</w:t>
      </w:r>
    </w:p>
    <w:p>
      <w:pPr>
        <w:jc w:val="center"/>
      </w:pPr>
      <w:r>
        <w:rPr>
          <w:b/>
        </w:rPr>
        <w:t>Длительность: 45 мин</w:t>
      </w:r>
      <w:r>
        <w:br/>
        <w:t>Уровень: с нуля</w:t>
      </w:r>
      <w:r>
        <w:br/>
        <w:t>Дата: 15.06.2026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1.1. Скачиваем и устанавливаем OpenCode Desktop (10 мин)</w:t>
      </w:r>
    </w:p>
    <w:p>
      <w:r>
        <w:rPr>
          <w:b/>
        </w:rPr>
        <w:t>Шаг 1. Открой браузер</w:t>
      </w:r>
    </w:p>
    <w:p>
      <w:r>
        <w:t>Нажми на значок браузера (Chrome, Edge или Яндекс) на панели задач.</w:t>
      </w:r>
    </w:p>
    <w:p>
      <w:r>
        <w:rPr>
          <w:b/>
        </w:rPr>
        <w:t>Шаг 2. Зайди на сайт</w:t>
      </w:r>
    </w:p>
    <w:p>
      <w:r>
        <w:t xml:space="preserve">В адресную строку введи: </w:t>
      </w:r>
      <w:r>
        <w:rPr>
          <w:b/>
          <w:i/>
        </w:rPr>
        <w:t>opencode.ai/download</w:t>
      </w:r>
      <w:r>
        <w:t>, нажми Enter.</w:t>
      </w:r>
    </w:p>
    <w:p>
      <w:r>
        <w:rPr>
          <w:b/>
        </w:rPr>
        <w:t>Шаг 3. Скачай установщик</w:t>
      </w:r>
    </w:p>
    <w:p>
      <w:r>
        <w:t>На странице найди блок «OpenCode Desktop (Beta)» и кнопку «Windows (x64)» — нажми её. Начнётся скачивание.</w:t>
      </w:r>
    </w:p>
    <w:p>
      <w:r>
        <w:rPr>
          <w:b/>
        </w:rPr>
        <w:t>Шаг 4. Установи</w:t>
      </w:r>
    </w:p>
    <w:p>
      <w:pPr>
        <w:pStyle w:val="ListNumber"/>
      </w:pPr>
      <w:r>
        <w:t>Открой папку «Загрузки»</w:t>
      </w:r>
    </w:p>
    <w:p>
      <w:pPr>
        <w:pStyle w:val="ListNumber"/>
      </w:pPr>
      <w:r>
        <w:t>Найди файл OpenCode-Desktop-...-win-x64.exe</w:t>
      </w:r>
    </w:p>
    <w:p>
      <w:pPr>
        <w:pStyle w:val="ListNumber"/>
      </w:pPr>
      <w:r>
        <w:t>Дважды кликни по нему</w:t>
      </w:r>
    </w:p>
    <w:p>
      <w:pPr>
        <w:pStyle w:val="ListNumber"/>
      </w:pPr>
      <w:r>
        <w:t>Если Windows спросит разрешение — нажми «Да»</w:t>
      </w:r>
    </w:p>
    <w:p>
      <w:pPr>
        <w:pStyle w:val="ListNumber"/>
      </w:pPr>
      <w:r>
        <w:t>Жми «Далее» / «Next», ничего не меняй</w:t>
      </w:r>
    </w:p>
    <w:p>
      <w:pPr>
        <w:pStyle w:val="ListNumber"/>
      </w:pPr>
      <w:r>
        <w:t>Дождись надписи «Готово» / «Finish»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1.2. Запускаем OpenCode (5 мин)</w:t>
      </w:r>
    </w:p>
    <w:p>
      <w:r>
        <w:rPr>
          <w:b/>
        </w:rPr>
        <w:t>Шаг 1. Открой программу</w:t>
      </w:r>
    </w:p>
    <w:p>
      <w:r>
        <w:t>Найди значок OpenCode на рабочем столе или в меню «Пуск» и кликни.</w:t>
      </w:r>
    </w:p>
    <w:p>
      <w:r>
        <w:rPr>
          <w:b/>
        </w:rPr>
        <w:t>Шаг 2. Дождись загрузки</w:t>
      </w:r>
    </w:p>
    <w:p>
      <w:r>
        <w:t>Может появиться предложение войти (Sign in) — выбери «Пропустить» / «Skip» или закрой окно.</w:t>
      </w:r>
    </w:p>
    <w:p>
      <w:r>
        <w:rPr>
          <w:b/>
        </w:rPr>
        <w:t>Шаг 3. Создай новую сессию</w:t>
      </w:r>
    </w:p>
    <w:p>
      <w:r>
        <w:t>Нажми кнопку «New Session» или «+». Откроется окно чата — как в мессенджере.</w:t>
      </w:r>
    </w:p>
    <w:p>
      <w:r>
        <w:rPr>
          <w:b/>
        </w:rPr>
        <w:t>Шаг 4. Выбор модели</w:t>
      </w:r>
    </w:p>
    <w:p>
      <w:r>
        <w:t>Если спросит модель — оставь по умолчанию (Default / Auto). Программа подберёт сама.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1.3. Первые запросы (15 мин)</w:t>
      </w:r>
    </w:p>
    <w:p>
      <w:r>
        <w:rPr>
          <w:i/>
        </w:rPr>
        <w:t>Окно с текстовым полем внизу — туда можно писать запросы. Это как ChatGPT, только OpenCode ещё умеет выполнять команды на твоём компьютере.</w:t>
      </w:r>
    </w:p>
    <w:p>
      <w:r>
        <w:rPr>
          <w:b/>
        </w:rPr>
        <w:t>Запрос 1.</w:t>
      </w:r>
    </w:p>
    <w:p>
      <w:r>
        <w:rPr>
          <w:i/>
        </w:rPr>
        <w:t>«Привет! Как тебя зовут и что ты умеешь?»</w:t>
      </w:r>
    </w:p>
    <w:p>
      <w:r>
        <w:t>OpenCode представится и расскажет о себе.</w:t>
      </w:r>
    </w:p>
    <w:p>
      <w:r>
        <w:rPr>
          <w:b/>
        </w:rPr>
        <w:t>Запрос 2.</w:t>
      </w:r>
    </w:p>
    <w:p>
      <w:r>
        <w:rPr>
          <w:i/>
        </w:rPr>
        <w:t>«Покажи, как выглядит интерфейс: что за кнопки и панели вокруг?»</w:t>
      </w:r>
    </w:p>
    <w:p>
      <w:r>
        <w:t>OpenCode объяснит, что означает каждая часть окна.</w:t>
      </w:r>
    </w:p>
    <w:p>
      <w:r>
        <w:rPr>
          <w:b/>
        </w:rPr>
        <w:t>Запрос 3.</w:t>
      </w:r>
    </w:p>
    <w:p>
      <w:r>
        <w:rPr>
          <w:i/>
        </w:rPr>
        <w:t>«Сколько сейчас времени и какой сегодня день недели?»</w:t>
      </w:r>
    </w:p>
    <w:p>
      <w:r>
        <w:t>Проверяем, что OpenCode работает корректно.</w:t>
      </w:r>
    </w:p>
    <w:p>
      <w:r>
        <w:rPr>
          <w:b/>
          <w:color w:val="CC0000"/>
        </w:rPr>
        <w:t xml:space="preserve">Важный момент: </w:t>
      </w:r>
      <w:r>
        <w:t>Если OpenCode запросит разрешение (например, «можно прочитать этот файл?») — нажимай «Разрешить» / «Allow».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1.4. Открываем рабочую папку (15 мин)</w:t>
      </w:r>
    </w:p>
    <w:p>
      <w:r>
        <w:t>Сейчас мы «познакомим» OpenCode с твоими папками, чтобы он мог в них работать.</w:t>
      </w:r>
    </w:p>
    <w:p>
      <w:r>
        <w:rPr>
          <w:b/>
        </w:rPr>
        <w:t>Шаг 1. Узнай, где OpenCode сейчас «находится»</w:t>
      </w:r>
    </w:p>
    <w:p>
      <w:r>
        <w:rPr>
          <w:i/>
        </w:rPr>
        <w:t>Запрос: «В какой папке на компьютере я сейчас нахожусь?»</w:t>
      </w:r>
    </w:p>
    <w:p>
      <w:r>
        <w:t>OpenCode покажет путь (например, C:\Users\Имя).</w:t>
      </w:r>
    </w:p>
    <w:p>
      <w:r>
        <w:rPr>
          <w:b/>
        </w:rPr>
        <w:t>Шаг 2. Попроси открыть нужную папку</w:t>
      </w:r>
    </w:p>
    <w:p>
      <w:r>
        <w:rPr>
          <w:i/>
        </w:rPr>
        <w:t>Запрос: «Открой папку C:\Мои документы\Рабочая и покажи, что в ней есть»</w:t>
      </w:r>
    </w:p>
    <w:p>
      <w:r>
        <w:t>OpenCode прочитает содержимое и перечислит файлы.</w:t>
      </w:r>
    </w:p>
    <w:p>
      <w:r>
        <w:rPr>
          <w:b/>
        </w:rPr>
        <w:t>Шаг 3. Проверка</w:t>
      </w:r>
    </w:p>
    <w:p>
      <w:r>
        <w:rPr>
          <w:i/>
        </w:rPr>
        <w:t>Запрос: «Сколько всего файлов и папок внутри?»</w:t>
      </w:r>
    </w:p>
    <w:p>
      <w:r>
        <w:t>OpenCode посчитает и скажет.</w:t>
      </w:r>
    </w:p>
    <w:p>
      <w:r>
        <w:rPr>
          <w:b/>
        </w:rPr>
        <w:t>Шаг 4. Если ошибка</w:t>
      </w:r>
    </w:p>
    <w:p>
      <w:r>
        <w:t>Если OpenCode говорит «не могу найти папку» — проверь путь. Открой проводник, зайди в нужную папку и скопируй путь из адресной строки.</w:t>
      </w:r>
    </w:p>
    <w:p>
      <w:r>
        <w:rPr>
          <w:b/>
        </w:rPr>
        <w:t xml:space="preserve">Подсказка: </w:t>
      </w:r>
      <w:r>
        <w:t>Если путь содержит пробелы — пиши как есть, OpenCode сам разберётся.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Итог блока</w:t>
      </w:r>
    </w:p>
    <w:p>
      <w:r>
        <w:t>К концу блока студент:</w:t>
      </w:r>
    </w:p>
    <w:p>
      <w:pPr>
        <w:pStyle w:val="ListBullet"/>
      </w:pPr>
      <w:r>
        <w:t>Установил OpenCode Desktop</w:t>
      </w:r>
    </w:p>
    <w:p>
      <w:pPr>
        <w:pStyle w:val="ListBullet"/>
      </w:pPr>
      <w:r>
        <w:t>Запустил сессию (модель подобралась автоматически)</w:t>
      </w:r>
    </w:p>
    <w:p>
      <w:pPr>
        <w:pStyle w:val="ListBullet"/>
      </w:pPr>
      <w:r>
        <w:t>Сделал 3 пробных запроса</w:t>
      </w:r>
    </w:p>
    <w:p>
      <w:pPr>
        <w:pStyle w:val="ListBullet"/>
      </w:pPr>
      <w:r>
        <w:t>Открыл свою рабочую папку и увидел её содержимое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