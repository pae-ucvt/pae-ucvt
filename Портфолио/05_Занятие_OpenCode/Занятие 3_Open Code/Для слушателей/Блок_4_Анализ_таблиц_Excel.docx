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4. Анализ таблиц Excel (45 мин)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4.1. Превращаем Excel в CSV (10 мин)</w:t>
      </w:r>
    </w:p>
    <w:p>
      <w:r>
        <w:t>OpenCode не умеет читать .xlsx напрямую — это бинарный формат. Но мы можем конвертировать таблицу в CSV (простой текстовый формат).</w:t>
      </w:r>
    </w:p>
    <w:p>
      <w:r>
        <w:rPr>
          <w:b/>
          <w:color w:val="CC0000"/>
        </w:rPr>
        <w:t xml:space="preserve">Важно: </w:t>
      </w:r>
      <w:r>
        <w:t>CSV — это та же таблица, только данные разделены запятыми. Открывается любым блокнотом, весит меньше.</w:t>
      </w:r>
    </w:p>
    <w:p>
      <w:r>
        <w:rPr>
          <w:b/>
        </w:rPr>
        <w:t>Как сохранить Excel в CSV — пошагово:</w:t>
      </w:r>
    </w:p>
    <w:p>
      <w:pPr>
        <w:pStyle w:val="ListBullet"/>
      </w:pPr>
      <w:r>
        <w:t>Открой свой Excel-файл</w:t>
      </w:r>
    </w:p>
    <w:p>
      <w:pPr>
        <w:pStyle w:val="ListBullet"/>
      </w:pPr>
      <w:r>
        <w:t>Нажми Файл -&gt; Сохранить как</w:t>
      </w:r>
    </w:p>
    <w:p>
      <w:pPr>
        <w:pStyle w:val="ListBullet"/>
      </w:pPr>
      <w:r>
        <w:t>В поле Тип файла выбери "CSV (разделители — запятые)" (*.csv)</w:t>
      </w:r>
    </w:p>
    <w:p>
      <w:pPr>
        <w:pStyle w:val="ListBullet"/>
      </w:pPr>
      <w:r>
        <w:t>Назови файл (например, tablica.csv)</w:t>
      </w:r>
    </w:p>
    <w:p>
      <w:pPr>
        <w:pStyle w:val="ListBullet"/>
      </w:pPr>
      <w:r>
        <w:t>Нажми Сохранить</w:t>
      </w:r>
    </w:p>
    <w:p>
      <w:pPr>
        <w:pStyle w:val="ListBullet"/>
      </w:pPr>
      <w:r>
        <w:t>Excel может сказать: «Некоторые функции могут быть потеряны». Нажми Да — это нормально, данные остаются</w:t>
      </w:r>
    </w:p>
    <w:p>
      <w:r>
        <w:t>Готово. Теперь у тебя есть файл tablica.csv, который OpenCode сможет прочитать.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4.2. Читаем CSV — знакомимся с данными (10 мин)</w:t>
      </w:r>
    </w:p>
    <w:p>
      <w:r>
        <w:rPr>
          <w:b/>
        </w:rPr>
        <w:t>Попросим OpenCode прочитать таблицу:</w:t>
      </w:r>
    </w:p>
    <w:p>
      <w:r>
        <w:rPr>
          <w:i/>
        </w:rPr>
        <w:t>"Прочитай файл tablica.csv и покажи первые 10 строк"</w:t>
      </w:r>
    </w:p>
    <w:p>
      <w:r>
        <w:t>OpenCode прочитает и выведет таблицу. Ты увидишь столбцы и строки — как в Excel, но текстом.</w:t>
      </w:r>
    </w:p>
    <w:p>
      <w:r>
        <w:rPr>
          <w:b/>
        </w:rPr>
        <w:t>Разведочные запросы:</w:t>
      </w:r>
    </w:p>
    <w:p>
      <w:r>
        <w:rPr>
          <w:i/>
        </w:rPr>
        <w:t>"Сколько всего строк и столбцов в таблице?"</w:t>
      </w:r>
    </w:p>
    <w:p>
      <w:r>
        <w:rPr>
          <w:i/>
        </w:rPr>
        <w:t>"Как называются столбцы?"</w:t>
      </w:r>
    </w:p>
    <w:p>
      <w:r>
        <w:rPr>
          <w:i/>
        </w:rPr>
        <w:t>"Есть ли пустые ячейки? В каких столбцах?"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4.3. Анализируем данные (20 мин)</w:t>
      </w:r>
    </w:p>
    <w:p>
      <w:r>
        <w:t>Теперь самое интересное — считаем, фильтруем, ищем закономерности.</w:t>
      </w:r>
    </w:p>
    <w:p>
      <w:r>
        <w:t>Пусть в таблице есть столбцы с числами (например, Сумма, Количество, Цена).</w:t>
      </w:r>
    </w:p>
    <w:p>
      <w:r>
        <w:rPr>
          <w:b/>
        </w:rPr>
        <w:t>Запрос 1. Посчитать итоги:</w:t>
      </w:r>
    </w:p>
    <w:p>
      <w:r>
        <w:rPr>
          <w:i/>
        </w:rPr>
        <w:t>"Посчитай общую сумму по столбцу Сумма"</w:t>
      </w:r>
    </w:p>
    <w:p>
      <w:r>
        <w:rPr>
          <w:i/>
        </w:rPr>
        <w:t>"Покажи среднее, минимум и максимум по столбцу Цена"</w:t>
      </w:r>
    </w:p>
    <w:p>
      <w:r>
        <w:rPr>
          <w:b/>
        </w:rPr>
        <w:t>Запрос 2. Отфильтровать данные:</w:t>
      </w:r>
    </w:p>
    <w:p>
      <w:r>
        <w:rPr>
          <w:i/>
        </w:rPr>
        <w:t>"Покажи только те строки, где сумма больше 10 000"</w:t>
      </w:r>
    </w:p>
    <w:p>
      <w:r>
        <w:rPr>
          <w:i/>
        </w:rPr>
        <w:t>"Найди строки, где количество меньше 5"</w:t>
      </w:r>
    </w:p>
    <w:p>
      <w:r>
        <w:rPr>
          <w:b/>
        </w:rPr>
        <w:t>Запрос 3. Найти аномалии:</w:t>
      </w:r>
    </w:p>
    <w:p>
      <w:r>
        <w:rPr>
          <w:i/>
        </w:rPr>
        <w:t>"Есть ли в таблице отрицательные значения? Покажи их"</w:t>
      </w:r>
    </w:p>
    <w:p>
      <w:r>
        <w:rPr>
          <w:i/>
        </w:rPr>
        <w:t>"Найди дубликаты по столбцу Номер заказа"</w:t>
      </w:r>
    </w:p>
    <w:p>
      <w:r>
        <w:rPr>
          <w:i/>
        </w:rPr>
        <w:t>"Покажи топ-5 самых дорогих позиций"</w:t>
      </w:r>
    </w:p>
    <w:p>
      <w:r>
        <w:rPr>
          <w:b/>
        </w:rPr>
        <w:t>Запрос 4. Сгруппировать:</w:t>
      </w:r>
    </w:p>
    <w:p>
      <w:r>
        <w:rPr>
          <w:i/>
        </w:rPr>
        <w:t>"Сгруппируй данные по столбцу Категория и покажи сумму по каждой категории"</w:t>
      </w:r>
    </w:p>
    <w:p>
      <w:r>
        <w:rPr>
          <w:i/>
        </w:rPr>
        <w:t>"Посчитай, сколько записей в каждой категории"</w:t>
      </w:r>
    </w:p>
    <w:p>
      <w:r>
        <w:rPr>
          <w:b/>
          <w:color w:val="CC0000"/>
        </w:rPr>
        <w:t xml:space="preserve">Не сработало? </w:t>
      </w:r>
      <w:r>
        <w:t>Если OpenCode что-то не понял — переформулируй проще. Вместо сгруппируй скажи раздели по категориям и посчитай.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4.4. Итог: что еще можно автоматизировать (5 мин)</w:t>
      </w:r>
    </w:p>
    <w:p>
      <w:r>
        <w:t>Мы прошли три задачи. Вот что теперь умеет OpenCode:</w:t>
      </w:r>
    </w:p>
    <w:p>
      <w:pPr>
        <w:pStyle w:val="ListBullet"/>
      </w:pPr>
      <w:r>
        <w:t>Наводить порядок в папках</w:t>
      </w:r>
    </w:p>
    <w:p>
      <w:pPr>
        <w:pStyle w:val="ListBullet"/>
      </w:pPr>
      <w:r>
        <w:t>Анализировать тексты договоров и инструкций</w:t>
      </w:r>
    </w:p>
    <w:p>
      <w:pPr>
        <w:pStyle w:val="ListBullet"/>
      </w:pPr>
      <w:r>
        <w:t>Считать и фильтровать данные из таблиц</w:t>
      </w:r>
    </w:p>
    <w:p>
      <w:r>
        <w:rPr>
          <w:b/>
        </w:rPr>
        <w:t>Что можно попробовать дальше (самостоятельно):</w:t>
      </w:r>
    </w:p>
    <w:p>
      <w:pPr>
        <w:pStyle w:val="ListBullet"/>
      </w:pPr>
      <w:r>
        <w:t>"Создай отчет по таблице и сохрани его в новый файл"</w:t>
      </w:r>
    </w:p>
    <w:p>
      <w:pPr>
        <w:pStyle w:val="ListBullet"/>
      </w:pPr>
      <w:r>
        <w:t>"Объедини две таблицы в одну"</w:t>
      </w:r>
    </w:p>
    <w:p>
      <w:pPr>
        <w:pStyle w:val="ListBullet"/>
      </w:pPr>
      <w:r>
        <w:t>"Найди во всех договорах все даты и выпиши их в таблицу"</w:t>
      </w:r>
    </w:p>
    <w:p>
      <w:pPr>
        <w:pStyle w:val="ListBullet"/>
      </w:pPr>
      <w:r>
        <w:t>"Сделай расписание / напоминалку по срокам из договоров"</w:t>
      </w:r>
    </w:p>
    <w:p>
      <w:r>
        <w:t>Главное правило: если тебе нужно сделать что-то скучное и повторяющееся — попроси OpenCode. Он любит такую работу.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Умеет конвертировать Excel в CSV (вручную)</w:t>
      </w:r>
    </w:p>
    <w:p>
      <w:pPr>
        <w:pStyle w:val="ListBullet"/>
      </w:pPr>
      <w:r>
        <w:t>Читает CSV и показывает данные</w:t>
      </w:r>
    </w:p>
    <w:p>
      <w:pPr>
        <w:pStyle w:val="ListBullet"/>
      </w:pPr>
      <w:r>
        <w:t>Считает суммы, средние, минимумы, максимумы</w:t>
      </w:r>
    </w:p>
    <w:p>
      <w:pPr>
        <w:pStyle w:val="ListBullet"/>
      </w:pPr>
      <w:r>
        <w:t>Фильтрует строки по условиям</w:t>
      </w:r>
    </w:p>
    <w:p>
      <w:pPr>
        <w:pStyle w:val="ListBullet"/>
      </w:pPr>
      <w:r>
        <w:t>Группирует данные по категориям</w:t>
      </w:r>
    </w:p>
    <w:p>
      <w:pPr>
        <w:pStyle w:val="ListBullet"/>
      </w:pPr>
      <w:r>
        <w:t>Находит аномалии и дубликаты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