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Блок 3. Анализ текстовых документов (45 мин)</w:t>
      </w:r>
    </w:p>
    <w:p>
      <w:pPr>
        <w:jc w:val="center"/>
      </w:pPr>
      <w:r>
        <w:rPr>
          <w:b/>
        </w:rPr>
        <w:t>Длительность: 45 мин</w:t>
      </w:r>
      <w:r>
        <w:br/>
        <w:t>Уровень: с нуля</w:t>
      </w:r>
      <w:r>
        <w:br/>
        <w:t>Дата: 15.06.2026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3.1. Находим все документы (5 мин)</w:t>
      </w:r>
    </w:p>
    <w:p>
      <w:r>
        <w:t>Теперь научимся работать с документами: договорами, инструкциями, отчетами.</w:t>
      </w:r>
    </w:p>
    <w:p>
      <w:r>
        <w:rPr>
          <w:b/>
        </w:rPr>
        <w:t xml:space="preserve">Подготовка: </w:t>
      </w:r>
      <w:r>
        <w:t>Убедись, что в твоей рабочей папке лежат 2-3 текстовых файла (.docx, .txt или .pdf).</w:t>
      </w:r>
    </w:p>
    <w:p>
      <w:r>
        <w:rPr>
          <w:b/>
        </w:rPr>
        <w:t>Начнем с поиска:</w:t>
      </w:r>
    </w:p>
    <w:p>
      <w:r>
        <w:rPr>
          <w:i/>
        </w:rPr>
        <w:t>"Найди в этой папке все договоры — файлы, в названии которых есть слово договор или contract"</w:t>
      </w:r>
    </w:p>
    <w:p>
      <w:r>
        <w:t>OpenCode просканирует имена файлов и покажет, что нашел.</w:t>
      </w:r>
    </w:p>
    <w:p>
      <w:r>
        <w:rPr>
          <w:b/>
        </w:rPr>
        <w:t>Можешь искать по-другому:</w:t>
      </w:r>
    </w:p>
    <w:p>
      <w:r>
        <w:rPr>
          <w:i/>
        </w:rPr>
        <w:t>"Найди все файлы с расширением .docx в этой папке"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3.2. Читаем документ и извлекаем главное (15 мин)</w:t>
      </w:r>
    </w:p>
    <w:p>
      <w:r>
        <w:t>Отлично, файлы найдены. Теперь попросим OpenCode прочитать один из них и вытащить ключевую информацию.</w:t>
      </w:r>
    </w:p>
    <w:p>
      <w:r>
        <w:rPr>
          <w:b/>
        </w:rPr>
        <w:t>Выбери любой договор и напиши:</w:t>
      </w:r>
    </w:p>
    <w:p>
      <w:r>
        <w:rPr>
          <w:i/>
        </w:rPr>
        <w:t>"Прочитай файл Договор_поставки.docx и выдели: 1. Стороны договора 2. Сумму 3. Срок действия 4. Предмет договора 5. Особые условия (если есть)"</w:t>
      </w:r>
    </w:p>
    <w:p>
      <w:r>
        <w:t>OpenCode прочитает документ и вернет аккуратную выжимку — только самое важное, без воды.</w:t>
      </w:r>
    </w:p>
    <w:p>
      <w:r>
        <w:rPr>
          <w:b/>
          <w:color w:val="CC0000"/>
        </w:rPr>
        <w:t xml:space="preserve">Файл не читается? </w:t>
      </w:r>
      <w:r>
        <w:t>OpenCode лучше всего работает с .txt и .docx. .pdf читает хуже. Если не вышло — открой .pdf в Word и сохрани как .docx.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3.3. Сравниваем два документа (10 мин)</w:t>
      </w:r>
    </w:p>
    <w:p>
      <w:r>
        <w:t>Теперь сравним два договора — например, старый и новый, или два варианта.</w:t>
      </w:r>
    </w:p>
    <w:p>
      <w:r>
        <w:rPr>
          <w:b/>
        </w:rPr>
        <w:t>Напиши:</w:t>
      </w:r>
    </w:p>
    <w:p>
      <w:r>
        <w:rPr>
          <w:i/>
        </w:rPr>
        <w:t>"Сравни файлы Договор_поставки.docx и Договор_услуг.docx. Покажи основные различия: суммы, сроки, условия"</w:t>
      </w:r>
    </w:p>
    <w:p>
      <w:r>
        <w:t>OpenCode прочитает оба документа и выпишет различия.</w:t>
      </w:r>
    </w:p>
    <w:p>
      <w:r>
        <w:rPr>
          <w:b/>
        </w:rPr>
        <w:t>Например, увидишь что-то вроде:</w:t>
      </w:r>
    </w:p>
    <w:p>
      <w:pPr>
        <w:pStyle w:val="ListBullet"/>
      </w:pPr>
      <w:r>
        <w:t>В договоре А сумма 100 000 руб., в договоре Б — 250 000 руб.</w:t>
      </w:r>
    </w:p>
    <w:p>
      <w:pPr>
        <w:pStyle w:val="ListBullet"/>
      </w:pPr>
      <w:r>
        <w:t>В договоре А срок 12 месяцев, в Б — 6 месяцев</w:t>
      </w:r>
    </w:p>
    <w:p>
      <w:pPr>
        <w:pStyle w:val="ListBullet"/>
      </w:pPr>
      <w:r>
        <w:t>В договоре Б есть пункт о штрафах, в А — нет</w:t>
      </w:r>
    </w:p>
    <w:p>
      <w:r>
        <w:rPr>
          <w:b/>
        </w:rPr>
        <w:t xml:space="preserve">Лайфхак: </w:t>
      </w:r>
      <w:r>
        <w:t>Так можно сравнивать не только договоры, а любые тексты: инструкции, прайсы, версии документов.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3.4. Составляем сводку по всем документам (15 мин)</w:t>
      </w:r>
    </w:p>
    <w:p>
      <w:r>
        <w:t>Финальное задание — сделать общую сводку по всем документам.</w:t>
      </w:r>
    </w:p>
    <w:p>
      <w:r>
        <w:rPr>
          <w:b/>
        </w:rPr>
        <w:t>Напиши:</w:t>
      </w:r>
    </w:p>
    <w:p>
      <w:r>
        <w:rPr>
          <w:i/>
        </w:rPr>
        <w:t>"Составь сводную таблицу по всем найденным документам: название файла, стороны, сумма, срок, статус (действует / истек). Если данных нет — напиши нет данных"</w:t>
      </w:r>
    </w:p>
    <w:p>
      <w:r>
        <w:t>OpenCode вернет таблицу в текстовом виде. Ее можно скопировать в Excel или Word.</w:t>
      </w:r>
    </w:p>
    <w:p>
      <w:r>
        <w:rPr>
          <w:b/>
        </w:rPr>
        <w:t>Бонусный запрос:</w:t>
      </w:r>
    </w:p>
    <w:p>
      <w:r>
        <w:rPr>
          <w:i/>
        </w:rPr>
        <w:t>"Найди во всех документах упоминания НДС, пени, штрафов — выпиши отдельно"</w:t>
      </w:r>
    </w:p>
    <w:p>
      <w:r>
        <w:t>Вручную пришлось бы открывать каждый файл и читать. OpenCode сделал это за пару секунд.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Итог блока</w:t>
      </w:r>
    </w:p>
    <w:p>
      <w:r>
        <w:t>К концу блока студент:</w:t>
      </w:r>
    </w:p>
    <w:p>
      <w:pPr>
        <w:pStyle w:val="ListBullet"/>
      </w:pPr>
      <w:r>
        <w:t>Может находить файлы по названию и содержимому</w:t>
      </w:r>
    </w:p>
    <w:p>
      <w:pPr>
        <w:pStyle w:val="ListBullet"/>
      </w:pPr>
      <w:r>
        <w:t>Умеет читать .docx, .txt и извлекать ключевую информацию</w:t>
      </w:r>
    </w:p>
    <w:p>
      <w:pPr>
        <w:pStyle w:val="ListBullet"/>
      </w:pPr>
      <w:r>
        <w:t>Может сравнивать документы и показывать различия</w:t>
      </w:r>
    </w:p>
    <w:p>
      <w:pPr>
        <w:pStyle w:val="ListBullet"/>
      </w:pPr>
      <w:r>
        <w:t>Составляет сводные таблицы по группе документов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