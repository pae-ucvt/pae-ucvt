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A7A" w:rsidRDefault="00DD15FA">
      <w:pPr>
        <w:pStyle w:val="aa"/>
        <w:jc w:val="center"/>
      </w:pPr>
      <w:r>
        <w:t>Портфолио — методист-разработчик программ ДПО</w:t>
      </w:r>
    </w:p>
    <w:p w:rsidR="00005A7A" w:rsidRDefault="00005A7A"/>
    <w:p w:rsidR="00005A7A" w:rsidRDefault="00DD15FA">
      <w:pPr>
        <w:pStyle w:val="1"/>
      </w:pPr>
      <w:r>
        <w:t>Визитка</w:t>
      </w:r>
    </w:p>
    <w:p w:rsidR="00005A7A" w:rsidRPr="00DD15FA" w:rsidRDefault="00DD15FA">
      <w:pPr>
        <w:pStyle w:val="21"/>
        <w:rPr>
          <w:lang w:val="ru-RU"/>
        </w:rPr>
      </w:pPr>
      <w:r>
        <w:rPr>
          <w:lang w:val="ru-RU"/>
        </w:rPr>
        <w:t>Александра</w:t>
      </w:r>
      <w:bookmarkStart w:id="0" w:name="_GoBack"/>
      <w:bookmarkEnd w:id="0"/>
      <w:r w:rsidRPr="00DD15FA">
        <w:rPr>
          <w:lang w:val="ru-RU"/>
        </w:rPr>
        <w:t xml:space="preserve"> — методист и преподаватель курсов повышения квалификации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 xml:space="preserve">25+ лет в образовании: от учителя информатики до методолога федеральных проектов по </w:t>
      </w:r>
      <w:proofErr w:type="spellStart"/>
      <w:r w:rsidRPr="00DD15FA">
        <w:rPr>
          <w:lang w:val="ru-RU"/>
        </w:rPr>
        <w:t>цифровизации</w:t>
      </w:r>
      <w:proofErr w:type="spellEnd"/>
      <w:r w:rsidRPr="00DD15FA">
        <w:rPr>
          <w:lang w:val="ru-RU"/>
        </w:rPr>
        <w:t xml:space="preserve">. Специализируюсь на разработке </w:t>
      </w:r>
      <w:r w:rsidRPr="00DD15FA">
        <w:rPr>
          <w:lang w:val="ru-RU"/>
        </w:rPr>
        <w:t xml:space="preserve">программ повышения квалификации по </w:t>
      </w:r>
      <w:proofErr w:type="spellStart"/>
      <w:r w:rsidRPr="00DD15FA">
        <w:rPr>
          <w:lang w:val="ru-RU"/>
        </w:rPr>
        <w:t>нейросетям</w:t>
      </w:r>
      <w:proofErr w:type="spellEnd"/>
      <w:r w:rsidRPr="00DD15FA">
        <w:rPr>
          <w:lang w:val="ru-RU"/>
        </w:rPr>
        <w:t xml:space="preserve"> и ИИ для педагогов и специалистов образования.</w:t>
      </w:r>
    </w:p>
    <w:p w:rsidR="00005A7A" w:rsidRDefault="00DD15FA">
      <w:pPr>
        <w:pStyle w:val="31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компетенции</w:t>
      </w:r>
      <w:proofErr w:type="spellEnd"/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Разработка программ ДПО под ФГОС / ФРДО (32–36 </w:t>
      </w:r>
      <w:proofErr w:type="spellStart"/>
      <w:r w:rsidRPr="00DD15FA">
        <w:rPr>
          <w:lang w:val="ru-RU"/>
        </w:rPr>
        <w:t>ак.ч</w:t>
      </w:r>
      <w:proofErr w:type="spellEnd"/>
      <w:r w:rsidRPr="00DD15FA">
        <w:rPr>
          <w:lang w:val="ru-RU"/>
        </w:rPr>
        <w:t>.)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Интеграция </w:t>
      </w:r>
      <w:proofErr w:type="spellStart"/>
      <w:r w:rsidRPr="00DD15FA">
        <w:rPr>
          <w:lang w:val="ru-RU"/>
        </w:rPr>
        <w:t>нейросетей</w:t>
      </w:r>
      <w:proofErr w:type="spellEnd"/>
      <w:r w:rsidRPr="00DD15FA">
        <w:rPr>
          <w:lang w:val="ru-RU"/>
        </w:rPr>
        <w:t xml:space="preserve"> и ИИ в учебный процесс</w:t>
      </w:r>
    </w:p>
    <w:p w:rsidR="00005A7A" w:rsidRDefault="00DD15FA">
      <w:pPr>
        <w:pStyle w:val="a0"/>
      </w:pPr>
      <w:proofErr w:type="spellStart"/>
      <w:r>
        <w:t>Промпт-инжиниринг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образовательных</w:t>
      </w:r>
      <w:proofErr w:type="spellEnd"/>
      <w:r>
        <w:t xml:space="preserve"> </w:t>
      </w:r>
      <w:proofErr w:type="spellStart"/>
      <w:r>
        <w:t>задач</w:t>
      </w:r>
      <w:proofErr w:type="spellEnd"/>
    </w:p>
    <w:p w:rsidR="00005A7A" w:rsidRDefault="00DD15FA">
      <w:pPr>
        <w:pStyle w:val="a0"/>
      </w:pPr>
      <w:r>
        <w:t>AI-аудит учебных материалов</w:t>
      </w:r>
    </w:p>
    <w:p w:rsidR="00005A7A" w:rsidRDefault="00DD15FA">
      <w:pPr>
        <w:pStyle w:val="a0"/>
      </w:pPr>
      <w:r>
        <w:t>Администрирование СЭД и LMS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Подготовка педагогов к работе с цифровыми инструментами</w:t>
      </w:r>
    </w:p>
    <w:p w:rsidR="00005A7A" w:rsidRDefault="00DD15FA">
      <w:pPr>
        <w:pStyle w:val="a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цифровыми</w:t>
      </w:r>
      <w:proofErr w:type="spellEnd"/>
      <w:r>
        <w:t xml:space="preserve"> </w:t>
      </w:r>
      <w:proofErr w:type="spellStart"/>
      <w:r>
        <w:t>проектами</w:t>
      </w:r>
      <w:proofErr w:type="spellEnd"/>
      <w:r>
        <w:t xml:space="preserve"> в образовании</w:t>
      </w:r>
    </w:p>
    <w:p w:rsidR="00005A7A" w:rsidRDefault="00DD15FA">
      <w:pPr>
        <w:pStyle w:val="a0"/>
      </w:pPr>
      <w:r>
        <w:t>Аналитика образовательных данных</w:t>
      </w:r>
    </w:p>
    <w:p w:rsidR="00005A7A" w:rsidRDefault="00DD15FA">
      <w:pPr>
        <w:pStyle w:val="31"/>
      </w:pPr>
      <w:r>
        <w:t>Контакты</w:t>
      </w:r>
    </w:p>
    <w:p w:rsidR="00005A7A" w:rsidRPr="00DD15FA" w:rsidRDefault="00DD15FA">
      <w:pPr>
        <w:rPr>
          <w:lang w:val="ru-RU"/>
        </w:rPr>
      </w:pPr>
      <w:r>
        <w:t>Telegram</w:t>
      </w:r>
      <w:r w:rsidRPr="00DD15FA">
        <w:rPr>
          <w:lang w:val="ru-RU"/>
        </w:rPr>
        <w:t>: [ссылка</w:t>
      </w:r>
      <w:proofErr w:type="gramStart"/>
      <w:r w:rsidRPr="00DD15FA">
        <w:rPr>
          <w:lang w:val="ru-RU"/>
        </w:rPr>
        <w:t>]</w:t>
      </w:r>
      <w:proofErr w:type="gramEnd"/>
      <w:r w:rsidRPr="00DD15FA">
        <w:rPr>
          <w:lang w:val="ru-RU"/>
        </w:rPr>
        <w:br/>
      </w:r>
      <w:r>
        <w:t>Email</w:t>
      </w:r>
      <w:r w:rsidRPr="00DD15FA">
        <w:rPr>
          <w:lang w:val="ru-RU"/>
        </w:rPr>
        <w:t xml:space="preserve">: [ваш </w:t>
      </w:r>
      <w:r>
        <w:t>email</w:t>
      </w:r>
      <w:r w:rsidRPr="00DD15FA">
        <w:rPr>
          <w:lang w:val="ru-RU"/>
        </w:rPr>
        <w:t>]</w:t>
      </w:r>
      <w:r w:rsidRPr="00DD15FA">
        <w:rPr>
          <w:lang w:val="ru-RU"/>
        </w:rPr>
        <w:br/>
        <w:t>Телефон: [ваш теле</w:t>
      </w:r>
      <w:r w:rsidRPr="00DD15FA">
        <w:rPr>
          <w:lang w:val="ru-RU"/>
        </w:rPr>
        <w:t>фон]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br w:type="page"/>
      </w:r>
    </w:p>
    <w:p w:rsidR="00005A7A" w:rsidRPr="00DD15FA" w:rsidRDefault="00DD15FA">
      <w:pPr>
        <w:pStyle w:val="1"/>
        <w:rPr>
          <w:lang w:val="ru-RU"/>
        </w:rPr>
      </w:pPr>
      <w:r w:rsidRPr="00DD15FA">
        <w:rPr>
          <w:lang w:val="ru-RU"/>
        </w:rPr>
        <w:lastRenderedPageBreak/>
        <w:t>Кейсы</w:t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t>Кейс 1: Программа ПК «ИИ для учителей» (36 ч)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Задача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>Разработать программу повышения квалификации для учителей-предметников 5–9 классов по внедрению искусственного интеллекта в образовательный процесс. Программа должна соответствовать ФГОС, да</w:t>
      </w:r>
      <w:r w:rsidRPr="00DD15FA">
        <w:rPr>
          <w:lang w:val="ru-RU"/>
        </w:rPr>
        <w:t>вать практические навыки и завершаться удостоверением.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Решение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 xml:space="preserve">Создана программа ПК «Введение в искусственный интеллект: методика преподавания для учителей-предметников» (36 </w:t>
      </w:r>
      <w:proofErr w:type="spellStart"/>
      <w:r w:rsidRPr="00DD15FA">
        <w:rPr>
          <w:lang w:val="ru-RU"/>
        </w:rPr>
        <w:t>ак.ч</w:t>
      </w:r>
      <w:proofErr w:type="spellEnd"/>
      <w:r w:rsidRPr="00DD15FA">
        <w:rPr>
          <w:lang w:val="ru-RU"/>
        </w:rPr>
        <w:t>.):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5A7A" w:rsidTr="00005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proofErr w:type="spellStart"/>
            <w:r>
              <w:t>Модуль</w:t>
            </w:r>
            <w:proofErr w:type="spellEnd"/>
          </w:p>
        </w:tc>
        <w:tc>
          <w:tcPr>
            <w:tcW w:w="2880" w:type="dxa"/>
          </w:tcPr>
          <w:p w:rsidR="00005A7A" w:rsidRDefault="00DD1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Название</w:t>
            </w:r>
          </w:p>
        </w:tc>
        <w:tc>
          <w:tcPr>
            <w:tcW w:w="2880" w:type="dxa"/>
          </w:tcPr>
          <w:p w:rsidR="00005A7A" w:rsidRDefault="00DD1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Часы</w:t>
            </w:r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1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 xml:space="preserve">Искусственный интеллект: основы и образовательный </w:t>
            </w:r>
            <w:r w:rsidRPr="00DD15FA">
              <w:rPr>
                <w:lang w:val="ru-RU"/>
              </w:rPr>
              <w:t>контекст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>УМК «Введение в ИИ»: структура и содержание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3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>Инструменты ИИ в работе учителя-предметника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4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>Методика преподавания ИИ на уроках разных предметов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5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 xml:space="preserve">Проектирование и </w:t>
            </w:r>
            <w:r>
              <w:t>AI</w:t>
            </w:r>
            <w:r w:rsidRPr="00DD15FA">
              <w:rPr>
                <w:lang w:val="ru-RU"/>
              </w:rPr>
              <w:t>-аудит учебного занятия с ИИ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6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Итоговая аттестация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:rsidR="00005A7A" w:rsidRDefault="00DD15FA">
      <w:pPr>
        <w:pStyle w:val="31"/>
      </w:pPr>
      <w:r>
        <w:t>Результат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6</w:t>
      </w:r>
      <w:r w:rsidRPr="00DD15FA">
        <w:rPr>
          <w:lang w:val="ru-RU"/>
        </w:rPr>
        <w:t xml:space="preserve"> учебных модулей с темами и практическими работами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Раздаточные материалы: чек-лист </w:t>
      </w:r>
      <w:r>
        <w:t>AI</w:t>
      </w:r>
      <w:r w:rsidRPr="00DD15FA">
        <w:rPr>
          <w:lang w:val="ru-RU"/>
        </w:rPr>
        <w:t>-аудита (5П), шаблон «Совет экспертов», памятка по безопасности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Рабочая тетрадь слушателя, сценарии видео-лекций, тесты и задания</w:t>
      </w:r>
    </w:p>
    <w:p w:rsidR="00005A7A" w:rsidRDefault="00DD15FA">
      <w:pPr>
        <w:pStyle w:val="a0"/>
      </w:pPr>
      <w:proofErr w:type="spellStart"/>
      <w:r>
        <w:t>Инструкция</w:t>
      </w:r>
      <w:proofErr w:type="spellEnd"/>
      <w:r>
        <w:t xml:space="preserve"> </w:t>
      </w:r>
      <w:proofErr w:type="spellStart"/>
      <w:r>
        <w:t>тьютору</w:t>
      </w:r>
      <w:proofErr w:type="spellEnd"/>
      <w:r>
        <w:t xml:space="preserve">, </w:t>
      </w:r>
      <w:proofErr w:type="spellStart"/>
      <w:r>
        <w:t>презентация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тьюто</w:t>
      </w:r>
      <w:r>
        <w:t>ров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Скрипты сборки (</w:t>
      </w:r>
      <w:r>
        <w:t>Python</w:t>
      </w:r>
      <w:r w:rsidRPr="00DD15FA">
        <w:rPr>
          <w:lang w:val="ru-RU"/>
        </w:rPr>
        <w:t>) для генерации .</w:t>
      </w:r>
      <w:proofErr w:type="spellStart"/>
      <w:r>
        <w:t>docx</w:t>
      </w:r>
      <w:proofErr w:type="spellEnd"/>
      <w:r w:rsidRPr="00DD15FA">
        <w:rPr>
          <w:lang w:val="ru-RU"/>
        </w:rPr>
        <w:t xml:space="preserve"> </w:t>
      </w:r>
      <w:proofErr w:type="gramStart"/>
      <w:r w:rsidRPr="00DD15FA">
        <w:rPr>
          <w:lang w:val="ru-RU"/>
        </w:rPr>
        <w:t>из .</w:t>
      </w:r>
      <w:r>
        <w:t>md</w:t>
      </w:r>
      <w:proofErr w:type="gramEnd"/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br w:type="page"/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lastRenderedPageBreak/>
        <w:t>Кейс 2: Программа «</w:t>
      </w:r>
      <w:proofErr w:type="spellStart"/>
      <w:r w:rsidRPr="00DD15FA">
        <w:rPr>
          <w:lang w:val="ru-RU"/>
        </w:rPr>
        <w:t>Промпт</w:t>
      </w:r>
      <w:proofErr w:type="spellEnd"/>
      <w:r w:rsidRPr="00DD15FA">
        <w:rPr>
          <w:lang w:val="ru-RU"/>
        </w:rPr>
        <w:t>-инжиниринг для педагога» (36 ч)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Задача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 xml:space="preserve">Создать программу повышения квалификации, которая научит педагогов грамотно работать с </w:t>
      </w:r>
      <w:proofErr w:type="spellStart"/>
      <w:r w:rsidRPr="00DD15FA">
        <w:rPr>
          <w:lang w:val="ru-RU"/>
        </w:rPr>
        <w:t>промптами</w:t>
      </w:r>
      <w:proofErr w:type="spellEnd"/>
      <w:r w:rsidRPr="00DD15FA">
        <w:rPr>
          <w:lang w:val="ru-RU"/>
        </w:rPr>
        <w:t xml:space="preserve"> — от базовых техник до сложных </w:t>
      </w:r>
      <w:r w:rsidRPr="00DD15FA">
        <w:rPr>
          <w:lang w:val="ru-RU"/>
        </w:rPr>
        <w:t>многошаговых запросов для генерации учебных материалов.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Решение</w:t>
      </w:r>
    </w:p>
    <w:p w:rsidR="00005A7A" w:rsidRDefault="00DD15FA">
      <w:r w:rsidRPr="00DD15FA">
        <w:rPr>
          <w:lang w:val="ru-RU"/>
        </w:rPr>
        <w:t>Разработана программа ПК «</w:t>
      </w:r>
      <w:proofErr w:type="spellStart"/>
      <w:r w:rsidRPr="00DD15FA">
        <w:rPr>
          <w:lang w:val="ru-RU"/>
        </w:rPr>
        <w:t>Промпт</w:t>
      </w:r>
      <w:proofErr w:type="spellEnd"/>
      <w:r w:rsidRPr="00DD15FA">
        <w:rPr>
          <w:lang w:val="ru-RU"/>
        </w:rPr>
        <w:t xml:space="preserve">-инжиниринг для педагога» (36 </w:t>
      </w:r>
      <w:proofErr w:type="spellStart"/>
      <w:r w:rsidRPr="00DD15FA">
        <w:rPr>
          <w:lang w:val="ru-RU"/>
        </w:rPr>
        <w:t>ак.ч</w:t>
      </w:r>
      <w:proofErr w:type="spellEnd"/>
      <w:r w:rsidRPr="00DD15FA">
        <w:rPr>
          <w:lang w:val="ru-RU"/>
        </w:rPr>
        <w:t xml:space="preserve">.). </w:t>
      </w:r>
      <w:proofErr w:type="spellStart"/>
      <w:r>
        <w:t>Включает</w:t>
      </w:r>
      <w:proofErr w:type="spellEnd"/>
      <w:r>
        <w:t>: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Техники </w:t>
      </w:r>
      <w:proofErr w:type="spellStart"/>
      <w:r w:rsidRPr="00DD15FA">
        <w:rPr>
          <w:lang w:val="ru-RU"/>
        </w:rPr>
        <w:t>промптинга</w:t>
      </w:r>
      <w:proofErr w:type="spellEnd"/>
      <w:r w:rsidRPr="00DD15FA">
        <w:rPr>
          <w:lang w:val="ru-RU"/>
        </w:rPr>
        <w:t>: роль, контекст, формат, ограничения</w:t>
      </w:r>
    </w:p>
    <w:p w:rsidR="00005A7A" w:rsidRDefault="00DD15FA">
      <w:pPr>
        <w:pStyle w:val="a0"/>
      </w:pPr>
      <w:proofErr w:type="spellStart"/>
      <w:r>
        <w:t>Генерация</w:t>
      </w:r>
      <w:proofErr w:type="spellEnd"/>
      <w:r>
        <w:t xml:space="preserve"> </w:t>
      </w:r>
      <w:proofErr w:type="spellStart"/>
      <w:r>
        <w:t>конспектов</w:t>
      </w:r>
      <w:proofErr w:type="spellEnd"/>
      <w:r>
        <w:t xml:space="preserve">, </w:t>
      </w:r>
      <w:proofErr w:type="spellStart"/>
      <w:r>
        <w:t>презентаций</w:t>
      </w:r>
      <w:proofErr w:type="spellEnd"/>
      <w:r>
        <w:t xml:space="preserve">, </w:t>
      </w:r>
      <w:proofErr w:type="spellStart"/>
      <w:r>
        <w:t>тестов</w:t>
      </w:r>
      <w:proofErr w:type="spellEnd"/>
      <w:r>
        <w:t>, заданий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Работ</w:t>
      </w:r>
      <w:r w:rsidRPr="00DD15FA">
        <w:rPr>
          <w:lang w:val="ru-RU"/>
        </w:rPr>
        <w:t xml:space="preserve">а с текстовыми и визуальными </w:t>
      </w:r>
      <w:proofErr w:type="spellStart"/>
      <w:r w:rsidRPr="00DD15FA">
        <w:rPr>
          <w:lang w:val="ru-RU"/>
        </w:rPr>
        <w:t>нейросетями</w:t>
      </w:r>
      <w:proofErr w:type="spellEnd"/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Проверка и обратная связь через ИИ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Этика и безопасность использования ИИ в образовании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Результат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>Программа готова к лицензированию, включает полный пакет документов: учебный план, КТП, оценочные материалы, методичес</w:t>
      </w:r>
      <w:r w:rsidRPr="00DD15FA">
        <w:rPr>
          <w:lang w:val="ru-RU"/>
        </w:rPr>
        <w:t>кие рекомендации.</w:t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t>Кейс 3: Программа «Цифровые инструменты оценивания в школе»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Задача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>Разработать программу для педагогов по современным цифровым инструментам оценивания образовательных результатов: от онлайн-тестов до аналитики данных.</w:t>
      </w:r>
    </w:p>
    <w:p w:rsidR="00005A7A" w:rsidRDefault="00DD15FA">
      <w:pPr>
        <w:pStyle w:val="31"/>
      </w:pPr>
      <w:proofErr w:type="spellStart"/>
      <w:r>
        <w:t>Решение</w:t>
      </w:r>
      <w:proofErr w:type="spellEnd"/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Цифровые </w:t>
      </w:r>
      <w:r w:rsidRPr="00DD15FA">
        <w:rPr>
          <w:lang w:val="ru-RU"/>
        </w:rPr>
        <w:t>платформы для формирующего и итогового оценивания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Анализ результатов оценочных процедур (ВПР, РДР, НИКО)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Создание диагностических материалов с помощью ИИ</w:t>
      </w:r>
    </w:p>
    <w:p w:rsidR="00005A7A" w:rsidRDefault="00DD15FA">
      <w:pPr>
        <w:pStyle w:val="a0"/>
      </w:pPr>
      <w:proofErr w:type="spellStart"/>
      <w:r>
        <w:t>Визуализация</w:t>
      </w:r>
      <w:proofErr w:type="spellEnd"/>
      <w:r>
        <w:t xml:space="preserve"> и </w:t>
      </w:r>
      <w:proofErr w:type="spellStart"/>
      <w:r>
        <w:t>интерпретация</w:t>
      </w:r>
      <w:proofErr w:type="spellEnd"/>
      <w:r>
        <w:t xml:space="preserve"> </w:t>
      </w:r>
      <w:proofErr w:type="spellStart"/>
      <w:r>
        <w:t>образовательных</w:t>
      </w:r>
      <w:proofErr w:type="spellEnd"/>
      <w:r>
        <w:t xml:space="preserve"> данных</w:t>
      </w:r>
    </w:p>
    <w:p w:rsidR="00005A7A" w:rsidRDefault="00DD15FA">
      <w:pPr>
        <w:pStyle w:val="31"/>
      </w:pPr>
      <w:r>
        <w:t>Результат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>Готовая программа с методическими матери</w:t>
      </w:r>
      <w:r w:rsidRPr="00DD15FA">
        <w:rPr>
          <w:lang w:val="ru-RU"/>
        </w:rPr>
        <w:t>алами и практическими кейсами.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br w:type="page"/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lastRenderedPageBreak/>
        <w:t>Кейс 4: Контент-завод с субагентами (</w:t>
      </w:r>
      <w:proofErr w:type="spellStart"/>
      <w:r>
        <w:t>OpenCode</w:t>
      </w:r>
      <w:proofErr w:type="spellEnd"/>
      <w:r w:rsidRPr="00DD15FA">
        <w:rPr>
          <w:lang w:val="ru-RU"/>
        </w:rPr>
        <w:t>)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Что сделано</w:t>
      </w:r>
    </w:p>
    <w:p w:rsidR="00005A7A" w:rsidRDefault="00DD15FA">
      <w:r w:rsidRPr="00DD15FA">
        <w:rPr>
          <w:lang w:val="ru-RU"/>
        </w:rPr>
        <w:t xml:space="preserve">Разработана система автоматической генерации учебных материалов через </w:t>
      </w:r>
      <w:r>
        <w:t>AI</w:t>
      </w:r>
      <w:r w:rsidRPr="00DD15FA">
        <w:rPr>
          <w:lang w:val="ru-RU"/>
        </w:rPr>
        <w:t>-агентов (</w:t>
      </w:r>
      <w:proofErr w:type="spellStart"/>
      <w:r>
        <w:t>OpenCode</w:t>
      </w:r>
      <w:proofErr w:type="spellEnd"/>
      <w:r w:rsidRPr="00DD15FA">
        <w:rPr>
          <w:lang w:val="ru-RU"/>
        </w:rPr>
        <w:t xml:space="preserve">). </w:t>
      </w:r>
      <w:r>
        <w:t>Модульная архитектура, где каждый агент отвечает за свою задачу:</w:t>
      </w:r>
    </w:p>
    <w:p w:rsidR="00005A7A" w:rsidRDefault="00DD15FA">
      <w:pPr>
        <w:pStyle w:val="a0"/>
      </w:pPr>
      <w:r>
        <w:t>Агент-</w:t>
      </w:r>
      <w:r>
        <w:t>генератор текстов лекций</w:t>
      </w:r>
    </w:p>
    <w:p w:rsidR="00005A7A" w:rsidRDefault="00DD15FA">
      <w:pPr>
        <w:pStyle w:val="a0"/>
      </w:pPr>
      <w:r>
        <w:t>Агент-составитель тестов</w:t>
      </w:r>
    </w:p>
    <w:p w:rsidR="00005A7A" w:rsidRDefault="00DD15FA">
      <w:pPr>
        <w:pStyle w:val="a0"/>
      </w:pPr>
      <w:r>
        <w:t>Агент-проверяющий (AI-аудит)</w:t>
      </w:r>
    </w:p>
    <w:p w:rsidR="00005A7A" w:rsidRDefault="00DD15FA">
      <w:pPr>
        <w:pStyle w:val="a0"/>
      </w:pPr>
      <w:r>
        <w:t>Агент-сборщик .docx</w:t>
      </w:r>
    </w:p>
    <w:p w:rsidR="00005A7A" w:rsidRDefault="00DD15FA">
      <w:pPr>
        <w:pStyle w:val="31"/>
      </w:pPr>
      <w:r>
        <w:t>Результат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Работающий конвейер «</w:t>
      </w:r>
      <w:proofErr w:type="spellStart"/>
      <w:r w:rsidRPr="00DD15FA">
        <w:rPr>
          <w:lang w:val="ru-RU"/>
        </w:rPr>
        <w:t>промпт</w:t>
      </w:r>
      <w:proofErr w:type="spellEnd"/>
      <w:r w:rsidRPr="00DD15FA">
        <w:rPr>
          <w:lang w:val="ru-RU"/>
        </w:rPr>
        <w:t xml:space="preserve"> → агенты → готовый учебный модуль»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Существенное сокращение времени на разработку программы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Возможность масштабирования:</w:t>
      </w:r>
      <w:r w:rsidRPr="00DD15FA">
        <w:rPr>
          <w:lang w:val="ru-RU"/>
        </w:rPr>
        <w:t xml:space="preserve"> от одного модуля до полной программы за часы</w:t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t>Кейс 5: Занятие «</w:t>
      </w:r>
      <w:proofErr w:type="spellStart"/>
      <w:r>
        <w:t>OpenCode</w:t>
      </w:r>
      <w:proofErr w:type="spellEnd"/>
      <w:r w:rsidRPr="00DD15FA">
        <w:rPr>
          <w:lang w:val="ru-RU"/>
        </w:rPr>
        <w:t xml:space="preserve"> — работа с </w:t>
      </w:r>
      <w:r>
        <w:t>AI</w:t>
      </w:r>
      <w:r w:rsidRPr="00DD15FA">
        <w:rPr>
          <w:lang w:val="ru-RU"/>
        </w:rPr>
        <w:t>-агентами»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Что сделано</w:t>
      </w:r>
    </w:p>
    <w:p w:rsidR="00005A7A" w:rsidRDefault="00DD15FA">
      <w:r w:rsidRPr="00DD15FA">
        <w:rPr>
          <w:lang w:val="ru-RU"/>
        </w:rPr>
        <w:t xml:space="preserve">Разработано полноценное практическое занятие по работе с </w:t>
      </w:r>
      <w:r>
        <w:t>AI</w:t>
      </w:r>
      <w:r w:rsidRPr="00DD15FA">
        <w:rPr>
          <w:lang w:val="ru-RU"/>
        </w:rPr>
        <w:t xml:space="preserve">-агентами в </w:t>
      </w:r>
      <w:proofErr w:type="spellStart"/>
      <w:r>
        <w:t>OpenCode</w:t>
      </w:r>
      <w:proofErr w:type="spellEnd"/>
      <w:r w:rsidRPr="00DD15FA">
        <w:rPr>
          <w:lang w:val="ru-RU"/>
        </w:rPr>
        <w:t xml:space="preserve">. </w:t>
      </w:r>
      <w:r>
        <w:t>Включает 4 блока:</w:t>
      </w:r>
    </w:p>
    <w:p w:rsidR="00005A7A" w:rsidRDefault="00DD15FA">
      <w:pPr>
        <w:pStyle w:val="a0"/>
      </w:pPr>
      <w:r>
        <w:t>Блок 1: Знакомство с OpenCode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Блок 2: Порядок в п</w:t>
      </w:r>
      <w:r w:rsidRPr="00DD15FA">
        <w:rPr>
          <w:lang w:val="ru-RU"/>
        </w:rPr>
        <w:t>апках (автоматизация файловой системы)</w:t>
      </w:r>
    </w:p>
    <w:p w:rsidR="00005A7A" w:rsidRDefault="00DD15FA">
      <w:pPr>
        <w:pStyle w:val="a0"/>
      </w:pPr>
      <w:proofErr w:type="spellStart"/>
      <w:r>
        <w:t>Блок</w:t>
      </w:r>
      <w:proofErr w:type="spellEnd"/>
      <w:r>
        <w:t xml:space="preserve"> 3: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текстовых</w:t>
      </w:r>
      <w:proofErr w:type="spellEnd"/>
      <w:r>
        <w:t xml:space="preserve"> документов</w:t>
      </w:r>
    </w:p>
    <w:p w:rsidR="00005A7A" w:rsidRDefault="00DD15FA">
      <w:pPr>
        <w:pStyle w:val="a0"/>
      </w:pPr>
      <w:r>
        <w:t>Блок 4: Анализ таблиц Excel</w:t>
      </w:r>
    </w:p>
    <w:p w:rsidR="00005A7A" w:rsidRDefault="00DD15FA">
      <w:pPr>
        <w:pStyle w:val="31"/>
      </w:pPr>
      <w:r>
        <w:t>Результат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Готовое занятие с раздаточными материалами, </w:t>
      </w:r>
      <w:proofErr w:type="spellStart"/>
      <w:r w:rsidRPr="00DD15FA">
        <w:rPr>
          <w:lang w:val="ru-RU"/>
        </w:rPr>
        <w:t>промптами</w:t>
      </w:r>
      <w:proofErr w:type="spellEnd"/>
      <w:r w:rsidRPr="00DD15FA">
        <w:rPr>
          <w:lang w:val="ru-RU"/>
        </w:rPr>
        <w:t>, исходными файлами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Версия для </w:t>
      </w:r>
      <w:proofErr w:type="spellStart"/>
      <w:r w:rsidRPr="00DD15FA">
        <w:rPr>
          <w:lang w:val="ru-RU"/>
        </w:rPr>
        <w:t>тьютора</w:t>
      </w:r>
      <w:proofErr w:type="spellEnd"/>
      <w:r w:rsidRPr="00DD15FA">
        <w:rPr>
          <w:lang w:val="ru-RU"/>
        </w:rPr>
        <w:t xml:space="preserve"> и версия для слушателя</w:t>
      </w:r>
    </w:p>
    <w:p w:rsidR="00005A7A" w:rsidRDefault="00DD15FA">
      <w:pPr>
        <w:pStyle w:val="a0"/>
      </w:pPr>
      <w:proofErr w:type="spellStart"/>
      <w:r>
        <w:t>Инфографика</w:t>
      </w:r>
      <w:proofErr w:type="spellEnd"/>
      <w:r>
        <w:t xml:space="preserve"> и </w:t>
      </w:r>
      <w:proofErr w:type="spellStart"/>
      <w:r>
        <w:t>дашборт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r>
        <w:t>наглядности</w:t>
      </w:r>
    </w:p>
    <w:p w:rsidR="00005A7A" w:rsidRDefault="00DD15FA">
      <w:r>
        <w:br w:type="page"/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lastRenderedPageBreak/>
        <w:t xml:space="preserve">Кейс 6: </w:t>
      </w:r>
      <w:proofErr w:type="spellStart"/>
      <w:r w:rsidRPr="00DD15FA">
        <w:rPr>
          <w:lang w:val="ru-RU"/>
        </w:rPr>
        <w:t>Лендинг</w:t>
      </w:r>
      <w:proofErr w:type="spellEnd"/>
      <w:r w:rsidRPr="00DD15FA">
        <w:rPr>
          <w:lang w:val="ru-RU"/>
        </w:rPr>
        <w:t xml:space="preserve"> для НОУР (конверсионный)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Задача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 xml:space="preserve">Спроектировать </w:t>
      </w:r>
      <w:proofErr w:type="spellStart"/>
      <w:r w:rsidRPr="00DD15FA">
        <w:rPr>
          <w:lang w:val="ru-RU"/>
        </w:rPr>
        <w:t>лендинг</w:t>
      </w:r>
      <w:proofErr w:type="spellEnd"/>
      <w:r w:rsidRPr="00DD15FA">
        <w:rPr>
          <w:lang w:val="ru-RU"/>
        </w:rPr>
        <w:t xml:space="preserve"> для трёх программ повышения квалификации по </w:t>
      </w:r>
      <w:proofErr w:type="spellStart"/>
      <w:r w:rsidRPr="00DD15FA">
        <w:rPr>
          <w:lang w:val="ru-RU"/>
        </w:rPr>
        <w:t>нейросетям</w:t>
      </w:r>
      <w:proofErr w:type="spellEnd"/>
      <w:r w:rsidRPr="00DD15FA">
        <w:rPr>
          <w:lang w:val="ru-RU"/>
        </w:rPr>
        <w:t xml:space="preserve"> (педагоги, офис, креативные) с единым УТП: «Государственное удостоверение ФРДО + живые </w:t>
      </w:r>
      <w:proofErr w:type="spellStart"/>
      <w:r w:rsidRPr="00DD15FA">
        <w:rPr>
          <w:lang w:val="ru-RU"/>
        </w:rPr>
        <w:t>вебинары</w:t>
      </w:r>
      <w:proofErr w:type="spellEnd"/>
      <w:r w:rsidRPr="00DD15FA">
        <w:rPr>
          <w:lang w:val="ru-RU"/>
        </w:rPr>
        <w:t>».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Решение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 xml:space="preserve">Создан </w:t>
      </w:r>
      <w:r>
        <w:t>PRD</w:t>
      </w:r>
      <w:r w:rsidRPr="00DD15FA">
        <w:rPr>
          <w:lang w:val="ru-RU"/>
        </w:rPr>
        <w:t xml:space="preserve"> (</w:t>
      </w:r>
      <w:r>
        <w:t>Product</w:t>
      </w:r>
      <w:r w:rsidRPr="00DD15FA">
        <w:rPr>
          <w:lang w:val="ru-RU"/>
        </w:rPr>
        <w:t xml:space="preserve"> </w:t>
      </w:r>
      <w:r>
        <w:t>Requirements</w:t>
      </w:r>
      <w:r w:rsidRPr="00DD15FA">
        <w:rPr>
          <w:lang w:val="ru-RU"/>
        </w:rPr>
        <w:t xml:space="preserve"> </w:t>
      </w:r>
      <w:r>
        <w:t>Document</w:t>
      </w:r>
      <w:r w:rsidRPr="00DD15FA">
        <w:rPr>
          <w:lang w:val="ru-RU"/>
        </w:rPr>
        <w:t xml:space="preserve">) и разработан </w:t>
      </w:r>
      <w:proofErr w:type="spellStart"/>
      <w:r w:rsidRPr="00DD15FA">
        <w:rPr>
          <w:lang w:val="ru-RU"/>
        </w:rPr>
        <w:t>лендинг</w:t>
      </w:r>
      <w:proofErr w:type="spellEnd"/>
      <w:r w:rsidRPr="00DD15FA">
        <w:rPr>
          <w:lang w:val="ru-RU"/>
        </w:rPr>
        <w:t xml:space="preserve"> (</w:t>
      </w:r>
      <w:r>
        <w:t>HTML</w:t>
      </w:r>
      <w:r w:rsidRPr="00DD15FA">
        <w:rPr>
          <w:lang w:val="ru-RU"/>
        </w:rPr>
        <w:t>+</w:t>
      </w:r>
      <w:r>
        <w:t>CSS</w:t>
      </w:r>
      <w:r w:rsidRPr="00DD15FA">
        <w:rPr>
          <w:lang w:val="ru-RU"/>
        </w:rPr>
        <w:t>+</w:t>
      </w:r>
      <w:r>
        <w:t>JS</w:t>
      </w:r>
      <w:r w:rsidRPr="00DD15FA">
        <w:rPr>
          <w:lang w:val="ru-RU"/>
        </w:rPr>
        <w:t>):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Структура: </w:t>
      </w:r>
      <w:r>
        <w:t>Hero</w:t>
      </w:r>
      <w:r w:rsidRPr="00DD15FA">
        <w:rPr>
          <w:lang w:val="ru-RU"/>
        </w:rPr>
        <w:t xml:space="preserve"> → Преимущества → Программы → Путь → Доверие → </w:t>
      </w:r>
      <w:r>
        <w:t>CTA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3 целевых сегмента с индивидуальными карточками программ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Форма заявки с </w:t>
      </w:r>
      <w:proofErr w:type="spellStart"/>
      <w:r w:rsidRPr="00DD15FA">
        <w:rPr>
          <w:lang w:val="ru-RU"/>
        </w:rPr>
        <w:t>валидацией</w:t>
      </w:r>
      <w:proofErr w:type="spellEnd"/>
      <w:r w:rsidRPr="00DD15FA">
        <w:rPr>
          <w:lang w:val="ru-RU"/>
        </w:rPr>
        <w:t xml:space="preserve"> и маской телефона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Анимации, </w:t>
      </w:r>
      <w:proofErr w:type="spellStart"/>
      <w:r w:rsidRPr="00DD15FA">
        <w:rPr>
          <w:lang w:val="ru-RU"/>
        </w:rPr>
        <w:t>адаптив</w:t>
      </w:r>
      <w:proofErr w:type="spellEnd"/>
      <w:r w:rsidRPr="00DD15FA">
        <w:rPr>
          <w:lang w:val="ru-RU"/>
        </w:rPr>
        <w:t xml:space="preserve"> по</w:t>
      </w:r>
      <w:r w:rsidRPr="00DD15FA">
        <w:rPr>
          <w:lang w:val="ru-RU"/>
        </w:rPr>
        <w:t>д мобильные, тёмная тема</w:t>
      </w:r>
    </w:p>
    <w:p w:rsidR="00005A7A" w:rsidRDefault="00DD15FA">
      <w:pPr>
        <w:pStyle w:val="31"/>
      </w:pPr>
      <w:proofErr w:type="spellStart"/>
      <w:r>
        <w:t>Результат</w:t>
      </w:r>
      <w:proofErr w:type="spellEnd"/>
    </w:p>
    <w:p w:rsidR="00005A7A" w:rsidRDefault="00DD15FA">
      <w:pPr>
        <w:pStyle w:val="a0"/>
      </w:pPr>
      <w:r>
        <w:t>Работающий лендинг</w:t>
      </w:r>
    </w:p>
    <w:p w:rsidR="00005A7A" w:rsidRPr="00DD15FA" w:rsidRDefault="00DD15FA">
      <w:pPr>
        <w:pStyle w:val="a0"/>
        <w:rPr>
          <w:lang w:val="ru-RU"/>
        </w:rPr>
      </w:pPr>
      <w:r>
        <w:t>PRD</w:t>
      </w:r>
      <w:r w:rsidRPr="00DD15FA">
        <w:rPr>
          <w:lang w:val="ru-RU"/>
        </w:rPr>
        <w:t>-документ с описанием УТП, ЦА, структуры, технических требований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Основа для масштабирования на другие программы НОУР</w:t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t>Кейс 7: Опыт в ИМЦ — оценка качества образования</w:t>
      </w:r>
    </w:p>
    <w:p w:rsidR="00005A7A" w:rsidRDefault="00DD15FA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сделано</w:t>
      </w:r>
      <w:proofErr w:type="spellEnd"/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Сопровождение оценочн</w:t>
      </w:r>
      <w:r w:rsidRPr="00DD15FA">
        <w:rPr>
          <w:lang w:val="ru-RU"/>
        </w:rPr>
        <w:t>ых процедур (РДР, ВПР, НИКО, ГИА)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Разработка методических рекомендаций по результатам оценочных процедур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Анализ информации отчетов по </w:t>
      </w:r>
      <w:proofErr w:type="spellStart"/>
      <w:r w:rsidRPr="00DD15FA">
        <w:rPr>
          <w:lang w:val="ru-RU"/>
        </w:rPr>
        <w:t>самообследованию</w:t>
      </w:r>
      <w:proofErr w:type="spellEnd"/>
      <w:r w:rsidRPr="00DD15FA">
        <w:rPr>
          <w:lang w:val="ru-RU"/>
        </w:rPr>
        <w:t xml:space="preserve"> ГБОУ</w:t>
      </w:r>
    </w:p>
    <w:p w:rsidR="00005A7A" w:rsidRDefault="00DD15FA">
      <w:pPr>
        <w:pStyle w:val="a0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сайтов</w:t>
      </w:r>
      <w:proofErr w:type="spellEnd"/>
      <w:r>
        <w:t xml:space="preserve"> </w:t>
      </w:r>
      <w:proofErr w:type="spellStart"/>
      <w:r>
        <w:t>образовательных</w:t>
      </w:r>
      <w:proofErr w:type="spellEnd"/>
      <w:r>
        <w:t xml:space="preserve"> </w:t>
      </w:r>
      <w:proofErr w:type="spellStart"/>
      <w:r>
        <w:t>учреждений</w:t>
      </w:r>
      <w:proofErr w:type="spellEnd"/>
    </w:p>
    <w:p w:rsidR="00005A7A" w:rsidRDefault="00DD15FA">
      <w:pPr>
        <w:pStyle w:val="31"/>
      </w:pPr>
      <w:r>
        <w:t>Результат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>Методические рекомендации для школ по улучшению к</w:t>
      </w:r>
      <w:r w:rsidRPr="00DD15FA">
        <w:rPr>
          <w:lang w:val="ru-RU"/>
        </w:rPr>
        <w:t>ачества образования на основе данных объективного контроля.</w:t>
      </w:r>
    </w:p>
    <w:p w:rsidR="00005A7A" w:rsidRPr="00DD15FA" w:rsidRDefault="00DD15FA">
      <w:pPr>
        <w:pStyle w:val="21"/>
        <w:rPr>
          <w:lang w:val="ru-RU"/>
        </w:rPr>
      </w:pPr>
      <w:r w:rsidRPr="00DD15FA">
        <w:rPr>
          <w:lang w:val="ru-RU"/>
        </w:rPr>
        <w:t>Кейс 8: МЭО — региональный представитель (2017–2022)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>Что сделано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t>Реализация проекта «Мобильное Электронное Образование» в Санкт-Петербурге: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Городская апробация при поддержке АППО в 2018 году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Предс</w:t>
      </w:r>
      <w:r w:rsidRPr="00DD15FA">
        <w:rPr>
          <w:lang w:val="ru-RU"/>
        </w:rPr>
        <w:t>тавление результатов в Комитет по образованию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Переход проекта в долгосрочный режим работы</w:t>
      </w:r>
    </w:p>
    <w:p w:rsidR="00005A7A" w:rsidRDefault="00DD15FA">
      <w:pPr>
        <w:pStyle w:val="a0"/>
      </w:pPr>
      <w:proofErr w:type="spellStart"/>
      <w:r>
        <w:t>Интеграция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видов</w:t>
      </w:r>
      <w:proofErr w:type="spellEnd"/>
      <w:r>
        <w:t xml:space="preserve"> </w:t>
      </w:r>
      <w:proofErr w:type="spellStart"/>
      <w:r>
        <w:t>образовательной</w:t>
      </w:r>
      <w:proofErr w:type="spellEnd"/>
      <w:r>
        <w:t xml:space="preserve"> деятельности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Подготовка педагогов к работе в цифровой образовательной среде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br w:type="page"/>
      </w:r>
    </w:p>
    <w:p w:rsidR="00005A7A" w:rsidRPr="00DD15FA" w:rsidRDefault="00DD15FA">
      <w:pPr>
        <w:pStyle w:val="1"/>
        <w:rPr>
          <w:lang w:val="ru-RU"/>
        </w:rPr>
      </w:pPr>
      <w:r w:rsidRPr="00DD15FA">
        <w:rPr>
          <w:lang w:val="ru-RU"/>
        </w:rPr>
        <w:lastRenderedPageBreak/>
        <w:t>Образование и сертификаты</w:t>
      </w:r>
    </w:p>
    <w:p w:rsidR="00005A7A" w:rsidRPr="00DD15FA" w:rsidRDefault="00DD15FA">
      <w:pPr>
        <w:pStyle w:val="31"/>
        <w:rPr>
          <w:lang w:val="ru-RU"/>
        </w:rPr>
      </w:pPr>
      <w:r w:rsidRPr="00DD15FA">
        <w:rPr>
          <w:lang w:val="ru-RU"/>
        </w:rPr>
        <w:t xml:space="preserve">Сертификаты и курсы </w:t>
      </w:r>
      <w:r w:rsidRPr="00DD15FA">
        <w:rPr>
          <w:lang w:val="ru-RU"/>
        </w:rPr>
        <w:t>повышения квалификации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5A7A" w:rsidTr="00005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proofErr w:type="spellStart"/>
            <w:r>
              <w:t>Год</w:t>
            </w:r>
            <w:proofErr w:type="spellEnd"/>
          </w:p>
        </w:tc>
        <w:tc>
          <w:tcPr>
            <w:tcW w:w="2880" w:type="dxa"/>
          </w:tcPr>
          <w:p w:rsidR="00005A7A" w:rsidRDefault="00DD1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Сертификат / Курс</w:t>
            </w:r>
          </w:p>
        </w:tc>
        <w:tc>
          <w:tcPr>
            <w:tcW w:w="2880" w:type="dxa"/>
          </w:tcPr>
          <w:p w:rsidR="00005A7A" w:rsidRDefault="00DD1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Организация</w:t>
            </w:r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2023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Управление качеством в образовании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СПбЦОКОиИТ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2019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Школа оценки качества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СПбЦОКОиИТ</w:t>
            </w:r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2018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Квалификационное испытание (40/40 баллов)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СПбЦОКОиИТ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2017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>Переподготовка «Информационные технологии в</w:t>
            </w:r>
            <w:r w:rsidRPr="00DD15FA">
              <w:rPr>
                <w:lang w:val="ru-RU"/>
              </w:rPr>
              <w:t xml:space="preserve"> образовании»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СПбЦОКОиИТ</w:t>
            </w:r>
            <w:proofErr w:type="spellEnd"/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2017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>Эффективные инструменты подготовки к ЕГЭ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Юмакс</w:t>
            </w:r>
            <w:proofErr w:type="spellEnd"/>
            <w:r>
              <w:t xml:space="preserve"> + МГППУ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2015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 xml:space="preserve">Сертификат </w:t>
            </w:r>
            <w:proofErr w:type="spellStart"/>
            <w:r w:rsidRPr="00DD15FA">
              <w:rPr>
                <w:lang w:val="ru-RU"/>
              </w:rPr>
              <w:t>тьютора</w:t>
            </w:r>
            <w:proofErr w:type="spellEnd"/>
            <w:r w:rsidRPr="00DD15FA">
              <w:rPr>
                <w:lang w:val="ru-RU"/>
              </w:rPr>
              <w:t xml:space="preserve"> по ИКТ-компетентности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ИМЦ </w:t>
            </w:r>
            <w:proofErr w:type="spellStart"/>
            <w:r>
              <w:t>Выборгского</w:t>
            </w:r>
            <w:proofErr w:type="spellEnd"/>
            <w:r>
              <w:t xml:space="preserve"> </w:t>
            </w:r>
            <w:proofErr w:type="spellStart"/>
            <w:r>
              <w:t>района</w:t>
            </w:r>
            <w:proofErr w:type="spellEnd"/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2014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1С:Предприятие 8. Бухгалтерия предприятия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1С:Первый БИТ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2013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 xml:space="preserve">Использование ИКТ в </w:t>
            </w:r>
            <w:r w:rsidRPr="00DD15FA">
              <w:rPr>
                <w:lang w:val="ru-RU"/>
              </w:rPr>
              <w:t>образовательной деятельности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НОУР</w:t>
            </w:r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2010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ECDL (Европейские компьютерные права)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ECDL</w:t>
            </w:r>
          </w:p>
        </w:tc>
      </w:tr>
      <w:tr w:rsidR="00005A7A" w:rsidTr="00005A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2010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Информационные технологии в образовании</w:t>
            </w:r>
          </w:p>
        </w:tc>
        <w:tc>
          <w:tcPr>
            <w:tcW w:w="2880" w:type="dxa"/>
          </w:tcPr>
          <w:p w:rsidR="00005A7A" w:rsidRDefault="00DD15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ЛИМПТУ ГИТМО</w:t>
            </w:r>
          </w:p>
        </w:tc>
      </w:tr>
      <w:tr w:rsidR="00005A7A" w:rsidTr="00005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05A7A" w:rsidRDefault="00DD15FA">
            <w:r>
              <w:t>2003</w:t>
            </w:r>
          </w:p>
        </w:tc>
        <w:tc>
          <w:tcPr>
            <w:tcW w:w="2880" w:type="dxa"/>
          </w:tcPr>
          <w:p w:rsidR="00005A7A" w:rsidRPr="00DD15F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D15FA">
              <w:rPr>
                <w:lang w:val="ru-RU"/>
              </w:rPr>
              <w:t>Интернет-технологии для преподавателя-предметника</w:t>
            </w:r>
          </w:p>
        </w:tc>
        <w:tc>
          <w:tcPr>
            <w:tcW w:w="2880" w:type="dxa"/>
          </w:tcPr>
          <w:p w:rsidR="00005A7A" w:rsidRDefault="00DD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СПб</w:t>
            </w:r>
            <w:proofErr w:type="spellEnd"/>
            <w:r>
              <w:t xml:space="preserve"> ГИТМО</w:t>
            </w:r>
          </w:p>
        </w:tc>
      </w:tr>
    </w:tbl>
    <w:p w:rsidR="00005A7A" w:rsidRDefault="00DD15FA">
      <w:pPr>
        <w:pStyle w:val="31"/>
      </w:pPr>
      <w:r>
        <w:t>Высшее образование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2017: </w:t>
      </w:r>
      <w:proofErr w:type="spellStart"/>
      <w:r w:rsidRPr="00DD15FA">
        <w:rPr>
          <w:lang w:val="ru-RU"/>
        </w:rPr>
        <w:t>СПбЦОКОиИТ</w:t>
      </w:r>
      <w:proofErr w:type="spellEnd"/>
      <w:r w:rsidRPr="00DD15FA">
        <w:rPr>
          <w:lang w:val="ru-RU"/>
        </w:rPr>
        <w:t xml:space="preserve"> — </w:t>
      </w:r>
      <w:r w:rsidRPr="00DD15FA">
        <w:rPr>
          <w:lang w:val="ru-RU"/>
        </w:rPr>
        <w:t>переподготовка «Информационные технологии в образовании»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1984: ЛЭТИ им. В.И. Ульянова (Ленина) — Автоматика и вычислительная техника, инженер</w:t>
      </w:r>
    </w:p>
    <w:p w:rsidR="00005A7A" w:rsidRPr="00DD15FA" w:rsidRDefault="00DD15FA">
      <w:pPr>
        <w:rPr>
          <w:lang w:val="ru-RU"/>
        </w:rPr>
      </w:pPr>
      <w:r w:rsidRPr="00DD15FA">
        <w:rPr>
          <w:lang w:val="ru-RU"/>
        </w:rPr>
        <w:br w:type="page"/>
      </w:r>
    </w:p>
    <w:p w:rsidR="00005A7A" w:rsidRDefault="00DD15FA">
      <w:pPr>
        <w:pStyle w:val="1"/>
      </w:pPr>
      <w:proofErr w:type="spellStart"/>
      <w:r>
        <w:lastRenderedPageBreak/>
        <w:t>Методологические</w:t>
      </w:r>
      <w:proofErr w:type="spellEnd"/>
      <w:r>
        <w:t xml:space="preserve"> </w:t>
      </w:r>
      <w:proofErr w:type="spellStart"/>
      <w:r>
        <w:t>компетенции</w:t>
      </w:r>
      <w:proofErr w:type="spellEnd"/>
    </w:p>
    <w:p w:rsidR="00005A7A" w:rsidRDefault="00DD15FA">
      <w:pPr>
        <w:pStyle w:val="21"/>
      </w:pPr>
      <w:r>
        <w:t>Разработка программ ДПО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Проектирование программ под ФГОС (36–72 </w:t>
      </w:r>
      <w:proofErr w:type="spellStart"/>
      <w:r w:rsidRPr="00DD15FA">
        <w:rPr>
          <w:lang w:val="ru-RU"/>
        </w:rPr>
        <w:t>ак.ч</w:t>
      </w:r>
      <w:proofErr w:type="spellEnd"/>
      <w:r w:rsidRPr="00DD15FA">
        <w:rPr>
          <w:lang w:val="ru-RU"/>
        </w:rPr>
        <w:t>.)</w:t>
      </w:r>
    </w:p>
    <w:p w:rsidR="00005A7A" w:rsidRDefault="00DD15FA">
      <w:pPr>
        <w:pStyle w:val="a0"/>
      </w:pPr>
      <w:proofErr w:type="spellStart"/>
      <w:r>
        <w:t>Подготовка</w:t>
      </w:r>
      <w:proofErr w:type="spellEnd"/>
      <w:r>
        <w:t xml:space="preserve"> </w:t>
      </w:r>
      <w:proofErr w:type="spellStart"/>
      <w:r>
        <w:t>п</w:t>
      </w:r>
      <w:r>
        <w:t>акета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лицензирования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Разработка УМК: учебные планы, КТП, оценочные материалы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Генерация программ через ИИ с последующим </w:t>
      </w:r>
      <w:r>
        <w:t>AI</w:t>
      </w:r>
      <w:r w:rsidRPr="00DD15FA">
        <w:rPr>
          <w:lang w:val="ru-RU"/>
        </w:rPr>
        <w:t>-аудитом</w:t>
      </w:r>
    </w:p>
    <w:p w:rsidR="00005A7A" w:rsidRDefault="00DD15FA">
      <w:pPr>
        <w:pStyle w:val="21"/>
      </w:pPr>
      <w:r>
        <w:t>AI-аудит учебных материалов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Проверка контента по модели 5П (Понятность, Полнота, Противоречия, Проблемы, Предло</w:t>
      </w:r>
      <w:r w:rsidRPr="00DD15FA">
        <w:rPr>
          <w:lang w:val="ru-RU"/>
        </w:rPr>
        <w:t>жения)</w:t>
      </w:r>
    </w:p>
    <w:p w:rsidR="00005A7A" w:rsidRPr="00DD15FA" w:rsidRDefault="00DD15FA">
      <w:pPr>
        <w:pStyle w:val="a0"/>
        <w:rPr>
          <w:lang w:val="ru-RU"/>
        </w:rPr>
      </w:pPr>
      <w:proofErr w:type="spellStart"/>
      <w:r w:rsidRPr="00DD15FA">
        <w:rPr>
          <w:lang w:val="ru-RU"/>
        </w:rPr>
        <w:t>Многоракурсная</w:t>
      </w:r>
      <w:proofErr w:type="spellEnd"/>
      <w:r w:rsidRPr="00DD15FA">
        <w:rPr>
          <w:lang w:val="ru-RU"/>
        </w:rPr>
        <w:t xml:space="preserve"> проверка (ученик, учитель, методист, редактор, скептик)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Проверка заданий на корректность формулировок и соответствие возрасту</w:t>
      </w:r>
    </w:p>
    <w:p w:rsidR="00005A7A" w:rsidRDefault="00DD15FA">
      <w:pPr>
        <w:pStyle w:val="21"/>
      </w:pPr>
      <w:proofErr w:type="spellStart"/>
      <w:r>
        <w:t>Промпт-инжиниринг</w:t>
      </w:r>
      <w:proofErr w:type="spellEnd"/>
    </w:p>
    <w:p w:rsidR="00005A7A" w:rsidRDefault="00DD15FA">
      <w:pPr>
        <w:pStyle w:val="a0"/>
      </w:pPr>
      <w:r>
        <w:t>Базовые и продвинутые техники промптинга</w:t>
      </w:r>
    </w:p>
    <w:p w:rsidR="00005A7A" w:rsidRDefault="00DD15FA">
      <w:pPr>
        <w:pStyle w:val="a0"/>
      </w:pPr>
      <w:r>
        <w:t>Массовая генерация учебных материалов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Цепочки </w:t>
      </w:r>
      <w:r w:rsidRPr="00DD15FA">
        <w:rPr>
          <w:lang w:val="ru-RU"/>
        </w:rPr>
        <w:t>промптов для автоматизации методической работы</w:t>
      </w:r>
    </w:p>
    <w:p w:rsidR="00005A7A" w:rsidRDefault="00DD15FA">
      <w:pPr>
        <w:pStyle w:val="a0"/>
      </w:pPr>
      <w:proofErr w:type="spellStart"/>
      <w:r>
        <w:t>Проверка</w:t>
      </w:r>
      <w:proofErr w:type="spellEnd"/>
      <w:r>
        <w:t xml:space="preserve"> и </w:t>
      </w: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промптов</w:t>
      </w:r>
      <w:proofErr w:type="spellEnd"/>
    </w:p>
    <w:p w:rsidR="00005A7A" w:rsidRDefault="00DD15FA">
      <w:pPr>
        <w:pStyle w:val="21"/>
      </w:pPr>
      <w:r>
        <w:t>Цифровая образовательная среда</w:t>
      </w:r>
    </w:p>
    <w:p w:rsidR="00005A7A" w:rsidRDefault="00DD15FA">
      <w:pPr>
        <w:pStyle w:val="a0"/>
      </w:pPr>
      <w:r>
        <w:t>Администрирование LMS и СЭД</w:t>
      </w:r>
    </w:p>
    <w:p w:rsidR="00005A7A" w:rsidRDefault="00DD15FA">
      <w:pPr>
        <w:pStyle w:val="a0"/>
      </w:pPr>
      <w:r>
        <w:t>Внедрение дистанционного обучения (ДОТ)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Интеграция цифровых инструментов в очный формат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 xml:space="preserve">Подготовка педагогов к работе </w:t>
      </w:r>
      <w:r w:rsidRPr="00DD15FA">
        <w:rPr>
          <w:lang w:val="ru-RU"/>
        </w:rPr>
        <w:t xml:space="preserve">с </w:t>
      </w:r>
      <w:proofErr w:type="spellStart"/>
      <w:r>
        <w:t>EdTech</w:t>
      </w:r>
      <w:proofErr w:type="spellEnd"/>
      <w:r w:rsidRPr="00DD15FA">
        <w:rPr>
          <w:lang w:val="ru-RU"/>
        </w:rPr>
        <w:t>-инструментами</w:t>
      </w:r>
    </w:p>
    <w:p w:rsidR="00005A7A" w:rsidRDefault="00DD15FA">
      <w:pPr>
        <w:pStyle w:val="21"/>
      </w:pPr>
      <w:r>
        <w:t>Оценка качества образования</w:t>
      </w:r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Организация и сопровождение оценочных процедур (ВПР, РДР, НИКО, ГИА)</w:t>
      </w:r>
    </w:p>
    <w:p w:rsidR="00005A7A" w:rsidRDefault="00DD15FA">
      <w:pPr>
        <w:pStyle w:val="a0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образовательных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005A7A" w:rsidRPr="00DD15FA" w:rsidRDefault="00DD15FA">
      <w:pPr>
        <w:pStyle w:val="a0"/>
        <w:rPr>
          <w:lang w:val="ru-RU"/>
        </w:rPr>
      </w:pPr>
      <w:r w:rsidRPr="00DD15FA">
        <w:rPr>
          <w:lang w:val="ru-RU"/>
        </w:rPr>
        <w:t>Разработка методических рекомендаций по результатам оценки</w:t>
      </w:r>
    </w:p>
    <w:p w:rsidR="00005A7A" w:rsidRDefault="00DD15FA">
      <w:pPr>
        <w:pStyle w:val="a0"/>
      </w:pPr>
      <w:proofErr w:type="spellStart"/>
      <w:r>
        <w:t>Самообследование</w:t>
      </w:r>
      <w:proofErr w:type="spellEnd"/>
      <w:r>
        <w:t xml:space="preserve"> ОУ</w:t>
      </w:r>
    </w:p>
    <w:p w:rsidR="00005A7A" w:rsidRDefault="00DD15FA">
      <w:r>
        <w:br w:type="page"/>
      </w:r>
    </w:p>
    <w:p w:rsidR="00005A7A" w:rsidRDefault="00DD15FA">
      <w:pPr>
        <w:pStyle w:val="1"/>
      </w:pPr>
      <w:r>
        <w:lastRenderedPageBreak/>
        <w:t>Контакты</w:t>
      </w:r>
    </w:p>
    <w:p w:rsidR="00005A7A" w:rsidRPr="00DD15FA" w:rsidRDefault="00DD15FA">
      <w:pPr>
        <w:rPr>
          <w:lang w:val="ru-RU"/>
        </w:rPr>
      </w:pPr>
      <w:r>
        <w:t>Telegram</w:t>
      </w:r>
      <w:r w:rsidRPr="00DD15FA">
        <w:rPr>
          <w:lang w:val="ru-RU"/>
        </w:rPr>
        <w:t>: [ссылк</w:t>
      </w:r>
      <w:r w:rsidRPr="00DD15FA">
        <w:rPr>
          <w:lang w:val="ru-RU"/>
        </w:rPr>
        <w:t>а</w:t>
      </w:r>
      <w:proofErr w:type="gramStart"/>
      <w:r w:rsidRPr="00DD15FA">
        <w:rPr>
          <w:lang w:val="ru-RU"/>
        </w:rPr>
        <w:t>]</w:t>
      </w:r>
      <w:proofErr w:type="gramEnd"/>
      <w:r w:rsidRPr="00DD15FA">
        <w:rPr>
          <w:lang w:val="ru-RU"/>
        </w:rPr>
        <w:br/>
      </w:r>
      <w:r>
        <w:t>Email</w:t>
      </w:r>
      <w:r w:rsidRPr="00DD15FA">
        <w:rPr>
          <w:lang w:val="ru-RU"/>
        </w:rPr>
        <w:t xml:space="preserve">: [ваш </w:t>
      </w:r>
      <w:r>
        <w:t>email</w:t>
      </w:r>
      <w:r w:rsidRPr="00DD15FA">
        <w:rPr>
          <w:lang w:val="ru-RU"/>
        </w:rPr>
        <w:t>]</w:t>
      </w:r>
      <w:r w:rsidRPr="00DD15FA">
        <w:rPr>
          <w:lang w:val="ru-RU"/>
        </w:rPr>
        <w:br/>
        <w:t>Телефон: [ваш телефон]</w:t>
      </w:r>
    </w:p>
    <w:sectPr w:rsidR="00005A7A" w:rsidRPr="00DD15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A7A"/>
    <w:rsid w:val="00034616"/>
    <w:rsid w:val="0006063C"/>
    <w:rsid w:val="0015074B"/>
    <w:rsid w:val="0029639D"/>
    <w:rsid w:val="00326F90"/>
    <w:rsid w:val="00AA1D8D"/>
    <w:rsid w:val="00B47730"/>
    <w:rsid w:val="00CB0664"/>
    <w:rsid w:val="00DD1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5DDB356-6261-474F-83BE-5E4E2EFB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41638B-9DC8-4A45-B91A-183A651EC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2026-07-29T19:50:00Z</dcterms:modified>
  <cp:category/>
</cp:coreProperties>
</file>