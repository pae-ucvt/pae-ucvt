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ПРОГРАММА</w:t>
      </w:r>
    </w:p>
    <w:p/>
    <w:p>
      <w:pPr>
        <w:jc w:val="center"/>
      </w:pPr>
      <w:r>
        <w:rPr>
          <w:color w:val="555555"/>
          <w:sz w:val="28"/>
        </w:rPr>
        <w:t>повышения квалификации</w:t>
      </w:r>
    </w:p>
    <w:p/>
    <w:p>
      <w:pPr>
        <w:jc w:val="center"/>
      </w:pPr>
      <w:r>
        <w:rPr>
          <w:b/>
          <w:color w:val="1A3C6E"/>
          <w:sz w:val="36"/>
        </w:rPr>
        <w:t>«Введение в искусственный интеллект:</w:t>
        <w:br/>
        <w:t>методика преподавания для учителей-предметников»</w:t>
      </w:r>
    </w:p>
    <w:p/>
    <w:p/>
    <w:p>
      <w:pPr>
        <w:jc w:val="center"/>
      </w:pPr>
      <w:r>
        <w:rPr>
          <w:b/>
          <w:sz w:val="24"/>
        </w:rPr>
        <w:t xml:space="preserve">Объём: </w:t>
      </w:r>
      <w:r>
        <w:rPr>
          <w:sz w:val="24"/>
        </w:rPr>
        <w:t>36 академических часов</w:t>
      </w:r>
    </w:p>
    <w:p>
      <w:pPr>
        <w:jc w:val="center"/>
      </w:pPr>
      <w:r>
        <w:rPr>
          <w:b/>
          <w:sz w:val="24"/>
        </w:rPr>
        <w:t xml:space="preserve">Категория слушателей: </w:t>
      </w:r>
      <w:r>
        <w:rPr>
          <w:sz w:val="24"/>
        </w:rPr>
        <w:t>Учителя-предметники 5–9 классов</w:t>
      </w:r>
    </w:p>
    <w:p>
      <w:pPr>
        <w:jc w:val="center"/>
      </w:pPr>
      <w:r>
        <w:rPr>
          <w:b/>
          <w:sz w:val="24"/>
        </w:rPr>
        <w:t xml:space="preserve">Форма обучения: </w:t>
      </w:r>
      <w:r>
        <w:rPr>
          <w:sz w:val="24"/>
        </w:rPr>
        <w:t>Очно-заочная с применением ДОТ</w:t>
      </w:r>
    </w:p>
    <w:p>
      <w:pPr>
        <w:jc w:val="center"/>
      </w:pPr>
      <w:r>
        <w:rPr>
          <w:b/>
          <w:sz w:val="24"/>
        </w:rPr>
        <w:t xml:space="preserve">Итоговая аттестация: </w:t>
      </w:r>
      <w:r>
        <w:rPr>
          <w:sz w:val="24"/>
        </w:rPr>
        <w:t>Тестирование + защита практической работы</w:t>
      </w:r>
    </w:p>
    <w:p>
      <w:r>
        <w:br w:type="page"/>
      </w:r>
    </w:p>
    <w:p>
      <w:pPr>
        <w:pStyle w:val="Heading1"/>
      </w:pPr>
      <w:r>
        <w:t>Программа повышения квалификации</w:t>
      </w:r>
    </w:p>
    <w:p>
      <w:pPr>
        <w:pStyle w:val="Heading1"/>
      </w:pPr>
      <w:r>
        <w:t>«Введение в искусственный интеллект: методика преподавания для учителей-предметников»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Объём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36 академических часов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Категория слушателей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Учителя-предметники 5–9 классов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Форма обучения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Очно-заочная с применением ДОТ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Итоговая аттестация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Тестирование + защита практической работы</w:t>
            </w:r>
          </w:p>
        </w:tc>
      </w:tr>
    </w:tbl>
    <w:p>
      <w:pPr>
        <w:pStyle w:val="Heading1"/>
      </w:pPr>
      <w:r>
        <w:t>Структура программы повышения квалификации</w:t>
      </w:r>
    </w:p>
    <w:p>
      <w:pPr>
        <w:pStyle w:val="Heading2"/>
      </w:pPr>
      <w:r>
        <w:t>«Введение в искусственный интеллект: методика преподавания для учителей-предметников»</w:t>
      </w:r>
    </w:p>
    <w:p>
      <w:pPr>
        <w:pStyle w:val="Heading3"/>
      </w:pPr>
      <w:r>
        <w:t>Общие параметры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Объём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36 академических часов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Категория слушателей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Учителя-предметники 5–9 классов (информатика, математика, технология, биология, физика, химия, русский язык, история, обществознание и др.)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Форма обучения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Очно-заочная с применением ДОТ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Итоговая аттестация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Итоговое тестирование + защита практической работы (фрагмент урока с ИИ)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Документ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Удостоверение о повышении квалификации</w:t>
            </w:r>
          </w:p>
        </w:tc>
      </w:tr>
    </w:tbl>
    <w:p>
      <w:pPr>
        <w:pStyle w:val="Heading3"/>
      </w:pPr>
      <w:r>
        <w:t>Сводный учебно-тематический план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b/>
                <w:sz w:val="18"/>
              </w:rPr>
              <w:t>Всего часов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b/>
                <w:sz w:val="18"/>
              </w:rPr>
              <w:t>Лекции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b/>
                <w:sz w:val="18"/>
              </w:rPr>
              <w:t>Практика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b/>
                <w:sz w:val="18"/>
              </w:rPr>
              <w:t>Сам. работа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Искусственный интеллект: основы и образовательный контекст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УМК «Введение в искусственный интеллект»: структура и содержание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Инструменты ИИ в работе учителя-предметника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Методика преподавания ИИ на уроках разных предметов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Проектирование и AI-аудит учебного занятия с ИИ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Итоговая аттестация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**Итого**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**36**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**9**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**20**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18"/>
              </w:rPr>
              <w:t>**7**</w:t>
            </w:r>
          </w:p>
        </w:tc>
      </w:tr>
    </w:tbl>
    <w:p>
      <w:pPr>
        <w:pStyle w:val="Heading3"/>
      </w:pPr>
      <w:r>
        <w:t>Модуль 1. Искусственный интеллект: основы и образовательный контекст (6 ч)</w:t>
      </w:r>
    </w:p>
    <w:p>
      <w:r>
        <w:rPr>
          <w:sz w:val="22"/>
        </w:rPr>
        <w:t>#### Темы:</w:t>
      </w:r>
    </w:p>
    <w:p>
      <w:pPr>
        <w:pStyle w:val="ListNumber"/>
      </w:pPr>
      <w:r>
        <w:t>1. Что такое искусственный интеллект: понятия, виды, ключевые технологии (нейронные сети, машинное обучение, большие языковые модели)</w:t>
      </w:r>
    </w:p>
    <w:p>
      <w:pPr>
        <w:pStyle w:val="ListNumber"/>
      </w:pPr>
      <w:r>
        <w:t>2. Обзор современных ИИ-инструментов: текстовые, визуальные, аудио, видео</w:t>
      </w:r>
    </w:p>
    <w:p>
      <w:pPr>
        <w:pStyle w:val="ListNumber"/>
      </w:pPr>
      <w:r>
        <w:t>3. Национальная стратегия развития ИИ до 2030 года и федеральный проект «ИИ»</w:t>
      </w:r>
    </w:p>
    <w:p>
      <w:pPr>
        <w:pStyle w:val="ListNumber"/>
      </w:pPr>
      <w:r>
        <w:t>4. AI-аудит: что это и зачем учителю. Модель 5П (Понятность, Полнота, Противоречия, Проблемы, Предложения)</w:t>
      </w:r>
    </w:p>
    <w:p>
      <w:r>
        <w:rPr>
          <w:sz w:val="22"/>
        </w:rPr>
        <w:t>#### Где AI-аудит:</w:t>
      </w:r>
    </w:p>
    <w:p>
      <w:pPr>
        <w:pStyle w:val="ListBullet"/>
      </w:pPr>
      <w:r>
        <w:t>**Практика 1.2**: AI-аудит своего текущего понимания ИИ (знаний/представлений)</w:t>
      </w:r>
    </w:p>
    <w:p>
      <w:pPr>
        <w:pStyle w:val="ListBullet"/>
      </w:pPr>
      <w:r>
        <w:t>**Практика 1.4**: Проверка своих знаний с позиции разных ролей</w:t>
      </w:r>
    </w:p>
    <w:p>
      <w:pPr>
        <w:pStyle w:val="Heading3"/>
      </w:pPr>
      <w:r>
        <w:t>Модуль 2. УМК «Введение в искусственный интеллект»: структура и содержание (6 ч)</w:t>
      </w:r>
    </w:p>
    <w:p>
      <w:r>
        <w:rPr>
          <w:sz w:val="22"/>
        </w:rPr>
        <w:t>#### Темы:</w:t>
      </w:r>
    </w:p>
    <w:p>
      <w:pPr>
        <w:pStyle w:val="ListNumber"/>
      </w:pPr>
      <w:r>
        <w:t>1. Обзор линии учебников для 5–6, 7–8, 9 классов: авторы, структура, модули</w:t>
      </w:r>
    </w:p>
    <w:p>
      <w:pPr>
        <w:pStyle w:val="ListNumber"/>
      </w:pPr>
      <w:r>
        <w:t>2. Цифровая платформа LECTA: работа с электронной формой учебника, видеоматериалами, интерактивными тестами</w:t>
      </w:r>
    </w:p>
    <w:p>
      <w:pPr>
        <w:pStyle w:val="ListNumber"/>
      </w:pPr>
      <w:r>
        <w:t>3. Методические рекомендации: варианты реализации курса (отдельный курс / интеграция в предметы / внеурочная деятельность)</w:t>
      </w:r>
    </w:p>
    <w:p>
      <w:pPr>
        <w:pStyle w:val="ListNumber"/>
      </w:pPr>
      <w:r>
        <w:t>4. Планируемые результаты: личностные, метапредметные, предметные</w:t>
      </w:r>
    </w:p>
    <w:p>
      <w:r>
        <w:rPr>
          <w:sz w:val="22"/>
        </w:rPr>
        <w:t>#### Где AI-аудит:</w:t>
      </w:r>
    </w:p>
    <w:p>
      <w:pPr>
        <w:pStyle w:val="ListBullet"/>
      </w:pPr>
      <w:r>
        <w:t>**Практика 2.3**: AI-аудит проекта календарно-тематического плана своего предмета с интеграцией модулей ИИ</w:t>
      </w:r>
    </w:p>
    <w:p>
      <w:pPr>
        <w:pStyle w:val="Heading3"/>
      </w:pPr>
      <w:r>
        <w:t>Модуль 3. Инструменты ИИ в работе учителя-предметника (8 ч)</w:t>
      </w:r>
    </w:p>
    <w:p>
      <w:r>
        <w:rPr>
          <w:sz w:val="22"/>
        </w:rPr>
        <w:t>#### Темы:</w:t>
      </w:r>
    </w:p>
    <w:p>
      <w:pPr>
        <w:pStyle w:val="ListNumber"/>
      </w:pPr>
      <w:r>
        <w:t>1. Промпт-инжиниринг: базовые техники и приёмы (роль, контекст, формат, ограничения)</w:t>
      </w:r>
    </w:p>
    <w:p>
      <w:pPr>
        <w:pStyle w:val="ListNumber"/>
      </w:pPr>
      <w:r>
        <w:t>2. Генерация учебных материалов: тексты, изображения, презентации, тесты</w:t>
      </w:r>
    </w:p>
    <w:p>
      <w:pPr>
        <w:pStyle w:val="ListNumber"/>
      </w:pPr>
      <w:r>
        <w:t>3. ИИ для проверки и обратной связи: анализ работ, рекомендации, критерии</w:t>
      </w:r>
    </w:p>
    <w:p>
      <w:pPr>
        <w:pStyle w:val="ListNumber"/>
      </w:pPr>
      <w:r>
        <w:t>4. AI-аудит как методический инструмент: проверка заданий, текстов, планов, КТП</w:t>
      </w:r>
    </w:p>
    <w:p>
      <w:pPr>
        <w:pStyle w:val="ListNumber"/>
      </w:pPr>
      <w:r>
        <w:t>5. Безопасность и этика: персональные данные, факты vs выводы vs предположения, дипфейки</w:t>
      </w:r>
    </w:p>
    <w:p>
      <w:r>
        <w:rPr>
          <w:sz w:val="22"/>
        </w:rPr>
        <w:t>#### Где AI-аудит:</w:t>
      </w:r>
    </w:p>
    <w:p>
      <w:pPr>
        <w:pStyle w:val="ListBullet"/>
      </w:pPr>
      <w:r>
        <w:t>**Практика 3.2**: AI-аудит сгенерированных материалов по 5П</w:t>
      </w:r>
    </w:p>
    <w:p>
      <w:pPr>
        <w:pStyle w:val="ListBullet"/>
      </w:pPr>
      <w:r>
        <w:t>**Практика 3.3**: AI-аудит собственной проверочной работы (какие задания сформулированы нечётко)</w:t>
      </w:r>
    </w:p>
    <w:p>
      <w:pPr>
        <w:pStyle w:val="ListBullet"/>
      </w:pPr>
      <w:r>
        <w:t>**Практика 3.4**: «Совет экспертов» — проверка материала с 5 позиций (клиент, руководитель, новичок, скептик, редактор)</w:t>
      </w:r>
    </w:p>
    <w:p>
      <w:pPr>
        <w:pStyle w:val="Heading3"/>
      </w:pPr>
      <w:r>
        <w:t>Модуль 4. Методика преподавания ИИ на уроках разных предметов (8 ч)</w:t>
      </w:r>
    </w:p>
    <w:p>
      <w:r>
        <w:rPr>
          <w:sz w:val="22"/>
        </w:rPr>
        <w:t>#### Темы:</w:t>
      </w:r>
    </w:p>
    <w:p>
      <w:pPr>
        <w:pStyle w:val="ListNumber"/>
      </w:pPr>
      <w:r>
        <w:t>1. Содержание курса по классам: для 5–6 (9 модулей), 7–8 (10 модулей), 9 класс (6+2 модуля)</w:t>
      </w:r>
    </w:p>
    <w:p>
      <w:pPr>
        <w:pStyle w:val="ListNumber"/>
      </w:pPr>
      <w:r>
        <w:t>2. Интеграция ИИ в уроки информатики и технологии</w:t>
      </w:r>
    </w:p>
    <w:p>
      <w:pPr>
        <w:pStyle w:val="ListNumber"/>
      </w:pPr>
      <w:r>
        <w:t>3. Интеграция ИИ в уроки естественно-научного цикла (биология, физика, химия, география)</w:t>
      </w:r>
    </w:p>
    <w:p>
      <w:pPr>
        <w:pStyle w:val="ListNumber"/>
      </w:pPr>
      <w:r>
        <w:t>4. Интеграция ИИ в уроки гуманитарного цикла (русский язык, литература, история, обществознание, иностранный язык)</w:t>
      </w:r>
    </w:p>
    <w:p>
      <w:pPr>
        <w:pStyle w:val="ListNumber"/>
      </w:pPr>
      <w:r>
        <w:t>5. Проектная и исследовательская деятельность с ИИ</w:t>
      </w:r>
    </w:p>
    <w:p>
      <w:r>
        <w:rPr>
          <w:sz w:val="22"/>
        </w:rPr>
        <w:t>#### Где AI-аудит:</w:t>
      </w:r>
    </w:p>
    <w:p>
      <w:pPr>
        <w:pStyle w:val="ListBullet"/>
      </w:pPr>
      <w:r>
        <w:t>**Практика 4.2–4.4**: Для каждого предметного трека — AI-аудит фрагмента урока (найти логические разрывы, несоответствие возрасту, слабые места)</w:t>
      </w:r>
    </w:p>
    <w:p>
      <w:pPr>
        <w:pStyle w:val="ListBullet"/>
      </w:pPr>
      <w:r>
        <w:t>**Практика 4.5**: AI-аудит темы проекта (проверка формулировки, объёма, реалистичности)</w:t>
      </w:r>
    </w:p>
    <w:p>
      <w:pPr>
        <w:pStyle w:val="Heading3"/>
      </w:pPr>
      <w:r>
        <w:t>Модуль 5. Проектирование и AI-аудит учебного занятия с ИИ (6 ч)</w:t>
      </w:r>
    </w:p>
    <w:p>
      <w:r>
        <w:rPr>
          <w:sz w:val="22"/>
        </w:rPr>
        <w:t>#### Темы:</w:t>
      </w:r>
    </w:p>
    <w:p>
      <w:pPr>
        <w:pStyle w:val="ListNumber"/>
      </w:pPr>
      <w:r>
        <w:t>1. Алгоритм проектирования урока с использованием ИИ: цель → формат → инструмент → задание → критерии</w:t>
      </w:r>
    </w:p>
    <w:p>
      <w:pPr>
        <w:pStyle w:val="ListNumber"/>
      </w:pPr>
      <w:r>
        <w:t>2. Разработка собственного фрагмента урока / внеурочного занятия с ИИ</w:t>
      </w:r>
    </w:p>
    <w:p>
      <w:pPr>
        <w:pStyle w:val="ListNumber"/>
      </w:pPr>
      <w:r>
        <w:t>3. AI-аудит разработанного урока: проверка логики, полноты, рисков</w:t>
      </w:r>
    </w:p>
    <w:p>
      <w:pPr>
        <w:pStyle w:val="ListNumber"/>
      </w:pPr>
      <w:r>
        <w:t>4. Доработка урока по результатам аудита</w:t>
      </w:r>
    </w:p>
    <w:p>
      <w:r>
        <w:rPr>
          <w:sz w:val="22"/>
        </w:rPr>
        <w:t>#### Где AI-аудит:</w:t>
      </w:r>
    </w:p>
    <w:p>
      <w:pPr>
        <w:pStyle w:val="ListBullet"/>
      </w:pPr>
      <w:r>
        <w:t>**Практика 5.2–5.4**: Полный цикл AI-аудита собственной разработки:</w:t>
      </w:r>
    </w:p>
    <w:p>
      <w:pPr>
        <w:pStyle w:val="ListNumber"/>
      </w:pPr>
      <w:r>
        <w:t>Аудит формулировки цели и задач (5П)</w:t>
      </w:r>
    </w:p>
    <w:p>
      <w:pPr>
        <w:pStyle w:val="ListNumber"/>
      </w:pPr>
      <w:r>
        <w:t>Аудит структуры урока (логика, полнота, противоречия)</w:t>
      </w:r>
    </w:p>
    <w:p>
      <w:pPr>
        <w:pStyle w:val="ListNumber"/>
      </w:pPr>
      <w:r>
        <w:t>Проверка с разных ролей (ученик, учитель, методист)</w:t>
      </w:r>
    </w:p>
    <w:p>
      <w:pPr>
        <w:pStyle w:val="ListNumber"/>
      </w:pPr>
      <w:r>
        <w:t>Финальная доработка по результатам</w:t>
      </w:r>
    </w:p>
    <w:p>
      <w:pPr>
        <w:pStyle w:val="Heading3"/>
      </w:pPr>
      <w:r>
        <w:t>Модуль 6. Итоговая аттестация (2 ч)</w:t>
      </w:r>
    </w:p>
    <w:p>
      <w:r>
        <w:rPr>
          <w:sz w:val="22"/>
        </w:rPr>
        <w:t>Форма:</w:t>
      </w:r>
    </w:p>
    <w:p>
      <w:pPr>
        <w:pStyle w:val="ListNumber"/>
      </w:pPr>
      <w:r>
        <w:t>Итоговое тестирование (20 вопросов) — 1 ч</w:t>
      </w:r>
    </w:p>
    <w:p>
      <w:pPr>
        <w:pStyle w:val="ListNumber"/>
      </w:pPr>
      <w:r>
        <w:t>Защита практической работы (фрагмент урока / внеурочного занятия с ИИ, прошедший AI-аудит) — 1 ч</w:t>
      </w:r>
    </w:p>
    <w:p>
      <w:r>
        <w:rPr>
          <w:b/>
        </w:rPr>
        <w:t>Распределение часов: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Часы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Лекции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Практические занятия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Самостоятельная работа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**Итого**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**6**</w:t>
            </w:r>
          </w:p>
        </w:tc>
      </w:tr>
    </w:tbl>
    <w:p>
      <w:pPr>
        <w:pStyle w:val="Heading3"/>
      </w:pPr>
      <w:r>
        <w:t>Тема 1.1. Что такое искусственный интеллект: понятия, виды, ключевые технологии (нейронные сети, машинное обучение, большие языковые модели)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лекция с элементами практикума (1,5 ч: 1 ч лекция + 0,5 ч практика)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Определение ИИ, его место среди сквозных технологий цифровой экономики.</w:t>
      </w:r>
    </w:p>
    <w:p>
      <w:pPr>
        <w:pStyle w:val="ListNumber"/>
      </w:pPr>
      <w:r>
        <w:t>Классификация видов ИИ: слабый (узкий), общий, сильный — различия, текущее состояние развития.</w:t>
      </w:r>
    </w:p>
    <w:p>
      <w:pPr>
        <w:pStyle w:val="ListNumber"/>
      </w:pPr>
      <w:r>
        <w:t>Ключевые технологии: машинное обучение (обучение с учителем, без учителя, с подкреплением), нейронные сети, глубокое обучение.</w:t>
      </w:r>
    </w:p>
    <w:p>
      <w:pPr>
        <w:pStyle w:val="ListNumber"/>
      </w:pPr>
      <w:r>
        <w:t>Большие языковые модели (LLM): архитектура «трансформер», принцип предсказания следующего токена, области применения и ограничения.</w:t>
      </w:r>
    </w:p>
    <w:p>
      <w:pPr>
        <w:pStyle w:val="ListNumber"/>
      </w:pPr>
      <w:r>
        <w:t>Связь понятий: данные → модель → обучение → предсказание / генерация.</w:t>
      </w:r>
    </w:p>
    <w:p>
      <w:r>
        <w:rPr>
          <w:b/>
        </w:rPr>
        <w:t>Практическое задание:</w:t>
      </w:r>
    </w:p>
    <w:p>
      <w:r>
        <w:rPr>
          <w:sz w:val="22"/>
        </w:rPr>
        <w:t>Слушатели в парах формулируют своё понимание термина «искусственный интеллект» (3–5 предложений), затем сравнивают с определением из Национальной стратегии развития ИИ. Заполняют шаблон: «Я думал, что ИИ — это … / На самом деле ИИ — это … / Ключевое различие в том, что …». Краткое обсуждение в группе: какие представления изменились.</w:t>
      </w:r>
    </w:p>
    <w:p>
      <w:r>
        <w:rPr>
          <w:sz w:val="22"/>
        </w:rPr>
      </w:r>
      <w:r>
        <w:rPr>
          <w:b/>
          <w:sz w:val="22"/>
        </w:rPr>
        <w:t>Самостоятельная работа:</w:t>
      </w:r>
      <w:r>
        <w:rPr>
          <w:sz w:val="22"/>
        </w:rPr>
        <w:t xml:space="preserve"> —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искусственный интеллект, машинное обучение, нейронная сеть, глубокое обучение, большая языковая модель (LLM), трансформер, обучение с учителем / без учителя / с подкреплением, данные, модель, токен.</w:t>
      </w:r>
    </w:p>
    <w:p>
      <w:pPr>
        <w:pStyle w:val="Heading3"/>
      </w:pPr>
      <w:r>
        <w:t>Тема 1.2. Обзор современных ИИ-инструментов: текстовые, визуальные, аудио, видео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практикум (1,5 ч: 0,5 ч обзор + 1 ч практика с AI-аудитом)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Классификация ИИ-инструментов по типу контента: текст (ChatGPT, YandexGPT, GigaChat), изображения (Kandinsky, Шедеврум, Midjourney), аудио (SpeechKit, Whisper, нейромузыка), видео (генерация и обработка).</w:t>
      </w:r>
    </w:p>
    <w:p>
      <w:pPr>
        <w:pStyle w:val="ListNumber"/>
      </w:pPr>
      <w:r>
        <w:t>Российские и зарубежные решения: доступность, язык, функционал, ограничения для образования.</w:t>
      </w:r>
    </w:p>
    <w:p>
      <w:pPr>
        <w:pStyle w:val="ListNumber"/>
      </w:pPr>
      <w:r>
        <w:t>Базовые сценарии использования каждого типа инструментов в работе учителя-предметника.</w:t>
      </w:r>
    </w:p>
    <w:p>
      <w:pPr>
        <w:pStyle w:val="ListNumber"/>
      </w:pPr>
      <w:r>
        <w:t>Критерии выбора ИИ-инструмента под конкретную педагогическую задачу.</w:t>
      </w:r>
    </w:p>
    <w:p>
      <w:r>
        <w:rPr>
          <w:b/>
        </w:rPr>
        <w:t>Практическое задание (AI-аудит текущего инструментария):</w:t>
      </w:r>
    </w:p>
    <w:p>
      <w:r>
        <w:rPr>
          <w:sz w:val="22"/>
        </w:rPr>
        <w:t>Слушатель составляет перечень ИИ-инструментов по четырём категориям: знаю / использую эпизодически / использую регулярно / не знаю, но предполагаю, что они существуют. Затем выполняет AI-аудит своего перечня:</w:t>
      </w:r>
    </w:p>
    <w:p>
      <w:r>
        <w:rPr>
          <w:b/>
        </w:rPr>
        <w:t>Промпт для AI-аудита:</w:t>
      </w:r>
    </w:p>
    <w:p>
      <w:r>
        <w:rPr>
          <w:sz w:val="22"/>
        </w:rPr>
        <w:t>«Ты — эксперт по ИИ-инструментам для образования. Проведи аудит моего текущего знания ИИ-инструментов по категориям: текстовые, визуальные, аудио, видео. Вот мой список: [вставить]. Для каждой категории найди: 1) какие инструменты у меня отсутствуют, 2) какие из перечисленных устарели или малоэффективны, 3) какие инструменты я, скорее всего, не знаю, но они важны для учителя. Не предлагай готовый список — сначала диагностируй пробелы. Ответ дай в таблице: Категория / Мои инструменты / Пробелы / Почему это важно / Рекомендация.»</w:t>
      </w:r>
    </w:p>
    <w:p>
      <w:r>
        <w:rPr>
          <w:sz w:val="22"/>
        </w:rPr>
        <w:t>Результаты обсуждаются в группе: составляется общая карта инструментария, выявляются самые частые пробелы.</w:t>
      </w:r>
    </w:p>
    <w:p>
      <w:r>
        <w:rPr>
          <w:sz w:val="22"/>
        </w:rPr>
      </w:r>
      <w:r>
        <w:rPr>
          <w:b/>
          <w:sz w:val="22"/>
        </w:rPr>
        <w:t>Самостоятельная работа:</w:t>
      </w:r>
      <w:r>
        <w:rPr>
          <w:sz w:val="22"/>
        </w:rPr>
        <w:t xml:space="preserve"> —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текстовый генератор, визуальный генератор, синтез речи, распознавание речи, нейромузыка, генерация видео, промпт, российские ИИ-решения.</w:t>
      </w:r>
    </w:p>
    <w:p>
      <w:pPr>
        <w:pStyle w:val="Heading3"/>
      </w:pPr>
      <w:r>
        <w:t>Тема 1.3. Национальная стратегия развития ИИ до 2030 года и федеральный проект «ИИ» — контекст для школы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лекция (1 ч)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Национальная стратегия развития ИИ до 2030 года (Указ Президента РФ № 490 от 10.10.2019): цели, задачи, целевые показатели.</w:t>
      </w:r>
    </w:p>
    <w:p>
      <w:pPr>
        <w:pStyle w:val="ListNumber"/>
      </w:pPr>
      <w:r>
        <w:t>Федеральный проект «Искусственный интеллект»: ключевые мероприятия, сроки, исполнители.</w:t>
      </w:r>
    </w:p>
    <w:p>
      <w:pPr>
        <w:pStyle w:val="ListNumber"/>
      </w:pPr>
      <w:r>
        <w:t>Связь государственной политики в области ИИ с ФГОС и требованиями к результатам обучения.</w:t>
      </w:r>
    </w:p>
    <w:p>
      <w:pPr>
        <w:pStyle w:val="ListNumber"/>
      </w:pPr>
      <w:r>
        <w:t>Роль школы в подготовке кадров для ИИ-экономики: профориентация, цифровая грамотность, компетенции XXI века.</w:t>
      </w:r>
    </w:p>
    <w:p>
      <w:pPr>
        <w:pStyle w:val="ListNumber"/>
      </w:pPr>
      <w:r>
        <w:t>Ключевые инициативы и программы развития ИИ-образования в России.</w:t>
      </w:r>
    </w:p>
    <w:p>
      <w:r>
        <w:rPr>
          <w:b/>
        </w:rPr>
        <w:t>Самостоятельная работа (0,5 ч):</w:t>
      </w:r>
    </w:p>
    <w:p>
      <w:r>
        <w:rPr>
          <w:sz w:val="22"/>
        </w:rPr>
        <w:t>Изучить текст Национальной стратегии развития ИИ (актуальная редакция). Выписать 3–5 положений, непосредственно касающихся общего образования. Подготовить устный комментарий (1–2 мин) на тему: «Как Национальная стратегия влияет на мою работу как учителя».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Национальная стратегия развития ИИ, федеральный проект «Искусственный интеллект», цифровая экономика, кадры для ИИ, сквозные технологии, целевые показатели.</w:t>
      </w:r>
    </w:p>
    <w:p>
      <w:pPr>
        <w:pStyle w:val="Heading3"/>
      </w:pPr>
      <w:r>
        <w:t>Тема 1.4. AI-аудит: что это и зачем учителю. Модель 5П (Понятность, Полнота, Противоречия, Проблемы, Предложения)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практикум (2 ч: 1,5 ч аудиторная работа + 0,5 ч самостоятельная работа)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Понятие AI-аудита: перевод ИИ из режима исполнителя в режим проверяющего. Чем аудит отличается от генерации.</w:t>
      </w:r>
    </w:p>
    <w:p>
      <w:pPr>
        <w:pStyle w:val="ListNumber"/>
      </w:pPr>
      <w:r>
        <w:t>Модель 5П: Понятность (что неясно), Полнота (чего не хватает), Противоречия (где ломается логика), Проблемы (что может пойти не так), Предложения (как исправить).</w:t>
      </w:r>
    </w:p>
    <w:p>
      <w:pPr>
        <w:pStyle w:val="ListNumber"/>
      </w:pPr>
      <w:r>
        <w:t>Универсальная структура промпта для аудита: роль, материал, критерии, формат, ограничение.</w:t>
      </w:r>
    </w:p>
    <w:p>
      <w:pPr>
        <w:pStyle w:val="ListNumber"/>
      </w:pPr>
      <w:r>
        <w:t>Проверка с разных ролей (ученик, учитель, родитель) как способ повысить качество диагностики.</w:t>
      </w:r>
    </w:p>
    <w:p>
      <w:pPr>
        <w:pStyle w:val="ListNumber"/>
      </w:pPr>
      <w:r>
        <w:t>Ограничения AI-аудита: галлюцинации, смешение фактов и предположений, безопасность персональных данных.</w:t>
      </w:r>
    </w:p>
    <w:p>
      <w:r>
        <w:rPr>
          <w:b/>
        </w:rPr>
        <w:t>Практическое задание (AI-аудит с моделью 5П, проверка с разных ролей):</w:t>
      </w:r>
    </w:p>
    <w:p>
      <w:r>
        <w:rPr>
          <w:sz w:val="22"/>
        </w:rPr>
        <w:t>Слушатель формулирует своё объяснение темы «Что такое искусственный интеллект» (5–7 предложений) — так, как объяснил бы это ученику. Затем выполняет AI-аудит:</w:t>
      </w:r>
    </w:p>
    <w:p>
      <w:r>
        <w:rPr>
          <w:b/>
        </w:rPr>
        <w:t>Промпт для AI-аудита (модель 5П + совет ролей):</w:t>
      </w:r>
    </w:p>
    <w:p>
      <w:r>
        <w:rPr>
          <w:sz w:val="22"/>
        </w:rPr>
        <w:t>«Ты — методист по AI-грамотности. Проверь моё объяснение темы "Что такое искусственный интеллект" с позиции трёх ролей: (1) ученик 7 класса, (2) учитель-предметник без технического бэкграунда, (3) родитель, скептически настроенный к ИИ. Для каждой роли примени модель 5П:</w:t>
      </w:r>
    </w:p>
    <w:p>
      <w:pPr>
        <w:pStyle w:val="ListBullet"/>
      </w:pPr>
      <w:r>
        <w:t>**Понятность:** что в моём объяснении будет неясно этой роли?</w:t>
      </w:r>
    </w:p>
    <w:p>
      <w:pPr>
        <w:pStyle w:val="ListBullet"/>
      </w:pPr>
      <w:r>
        <w:t>**Полнота:** чего не хватает для верного представления?</w:t>
      </w:r>
    </w:p>
    <w:p>
      <w:pPr>
        <w:pStyle w:val="ListBullet"/>
      </w:pPr>
      <w:r>
        <w:t>**Противоречия:** есть ли логические разрывы или нестыковки?</w:t>
      </w:r>
    </w:p>
    <w:p>
      <w:pPr>
        <w:pStyle w:val="ListBullet"/>
      </w:pPr>
      <w:r>
        <w:t>**Проблемы:** какие риски или возражения возникнут?</w:t>
      </w:r>
    </w:p>
    <w:p>
      <w:pPr>
        <w:pStyle w:val="ListBullet"/>
      </w:pPr>
      <w:r>
        <w:t>**Предложения:** что конкретно изменить?</w:t>
      </w:r>
    </w:p>
    <w:p>
      <w:r>
        <w:rPr>
          <w:sz w:val="22"/>
        </w:rPr>
        <w:t>Вот моё объяснение: [вставить]. Ответ дай в таблице: Роль / Понятность / Полнота / Противоречия / Проблемы / Предложения. В конце выдели 3 главные правки, которые улучшат объяснение для всех ролей сразу.»</w:t>
      </w:r>
    </w:p>
    <w:p>
      <w:r>
        <w:rPr>
          <w:sz w:val="22"/>
        </w:rPr>
        <w:t>После получения результатов слушатель:</w:t>
      </w:r>
    </w:p>
    <w:p>
      <w:pPr>
        <w:pStyle w:val="ListNumber"/>
      </w:pPr>
      <w:r>
        <w:t>Анализирует общие и специфические проблемы для каждой роли.</w:t>
      </w:r>
    </w:p>
    <w:p>
      <w:pPr>
        <w:pStyle w:val="ListNumber"/>
      </w:pPr>
      <w:r>
        <w:t>Исправляет своё объяснение с учётом рекомендаций.</w:t>
      </w:r>
    </w:p>
    <w:p>
      <w:pPr>
        <w:pStyle w:val="ListNumber"/>
      </w:pPr>
      <w:r>
        <w:t>Обсуждает в группе: как AI-аудит изменил его подход к объяснению материала.</w:t>
      </w:r>
    </w:p>
    <w:p>
      <w:r>
        <w:rPr>
          <w:b/>
        </w:rPr>
        <w:t>Самостоятельная работа (0,5 ч):</w:t>
      </w:r>
    </w:p>
    <w:p>
      <w:r>
        <w:rPr>
          <w:sz w:val="22"/>
        </w:rPr>
        <w:t>Применить модель 5П к одному из своих реальных учебных материалов (фрагмент урока, памятка для учеников, текст для родительского собрания). Выполнить AI-аудит с позиции двух ролей (ученик + родитель или ученик + методист). Зафиксировать, что изменилось после аудита, какие правки внесены.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AI-аудит, модель 5П (Понятность, Полнота, Противоречия, Проблемы, Предложения), роль проверяющего, диагностика vs улучшение, совет ролей, факты vs выводы vs предположения, галлюцинации ИИ, безопасность данных.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Форма занятий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Часы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Лекции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Практика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Самостоятельная работа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</w:tbl>
    <w:p>
      <w:pPr>
        <w:pStyle w:val="Heading3"/>
      </w:pPr>
      <w:r>
        <w:t>Тема 2.1. Обзор линии учебников для 5–6, 7–8, 9 классов: авторы, структура, модули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лекция (1 час)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Состав УМК: учебники для 5–6, 7–8, 9 классов, цифровое дополнение (видеоролики, интерактивные тексты, ссылки на ИИ-сервисы).</w:t>
      </w:r>
    </w:p>
    <w:p>
      <w:pPr>
        <w:pStyle w:val="ListNumber"/>
      </w:pPr>
      <w:r>
        <w:t>Модульный принцип построения курса: 5–6 классы — 9 модулей + проекты (68 ч), 7–8 классы — актуализация + 10 модулей + проекты (68 ч), 9 класс — актуализация + 6 модулей + 2 модуля* по программированию и математике машинного обучения + проект (34 ч). Итого 136 ч.</w:t>
      </w:r>
    </w:p>
    <w:p>
      <w:pPr>
        <w:pStyle w:val="ListNumber"/>
      </w:pPr>
      <w:r>
        <w:t>Сквозные темы через все годы обучения: что такое ИИ, как он устроен, где применяется, этика и безопасность. Главные тезисы курса: ИИ — не самостоятельная сущность, а инструмент; не заменяет человека, а помогает ему; этика и безопасность — приоритет.</w:t>
      </w:r>
    </w:p>
    <w:p>
      <w:pPr>
        <w:pStyle w:val="ListNumber"/>
      </w:pPr>
      <w:r>
        <w:t>Характеристика содержания по классам: в 5–6 — формирование базовых представлений (мозг и компьютер, технологии ИИ, применение в науке, образовании, экологии, здравоохранении, промышленности, творчестве); в 7–8 — углубление (нейронные сети, данные, машинное обучение, промпт-инжиниринг); в 9 — инструментальное использование (генерация текстов, изображений, аудио, видео) и основы программирования.</w:t>
      </w:r>
    </w:p>
    <w:p>
      <w:pPr>
        <w:pStyle w:val="ListNumber"/>
      </w:pPr>
      <w:r>
        <w:t>Учебники общеобразовательные, без математики и программирования в основной части (кроме модулей 7* и 8* в 9 классе).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модульный принцип, сквозные темы, линия учебников, цифровое дополнение, тематическое планирование.</w:t>
      </w:r>
    </w:p>
    <w:p>
      <w:pPr>
        <w:pStyle w:val="Heading3"/>
      </w:pPr>
      <w:r>
        <w:t>Тема 2.2. Цифровая платформа LECTA: работа с электронной формой учебника, видеоматериалами, интерактивными тестами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лекция (0,5 ч) + практика (1 ч)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Назначение и возможности платформы LECTA: электронная форма учебника (ЭФУ), структура и навигация.</w:t>
      </w:r>
    </w:p>
    <w:p>
      <w:pPr>
        <w:pStyle w:val="ListNumber"/>
      </w:pPr>
      <w:r>
        <w:t>Виды цифровых образовательных ресурсов в составе УМК: видеоролики к каждому модулю, интерактивные тесты для самопроверки, ссылки на ИИ-сервисы для выполнения практических заданий.</w:t>
      </w:r>
    </w:p>
    <w:p>
      <w:pPr>
        <w:pStyle w:val="ListNumber"/>
      </w:pPr>
      <w:r>
        <w:t>Приёмы работы с ЭФУ на уроке: демонстрация фрагментов, индивидуальная работа учащихся, организация смешанного обучения.</w:t>
      </w:r>
    </w:p>
    <w:p>
      <w:pPr>
        <w:pStyle w:val="ListNumber"/>
      </w:pPr>
      <w:r>
        <w:t>Использование интерактивных тестов для формирующего и итогового оценивания.</w:t>
      </w:r>
    </w:p>
    <w:p>
      <w:r>
        <w:rPr>
          <w:b/>
        </w:rPr>
        <w:t>Практическое задание (1 ч):</w:t>
      </w:r>
    </w:p>
    <w:p>
      <w:r>
        <w:rPr>
          <w:sz w:val="22"/>
        </w:rPr>
        <w:t>Слушатели получают доступ к одному модулю учебника на платформе LECTA (например, «Технологии искусственного интеллекта» для 5–6 классов или «Мир данных» для 7–8 классов). Задание: изучить структуру модуля, найти видеоматериал и интерактивный тест, пройти тест, зафиксировать свои результаты и определить, какие элементы можно использовать на разных этапах урока (актуализация, изучение нового, закрепление, контроль).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LECTA, электронная форма учебника, цифровой образовательный ресурс, интерактивный тест, смешанное обучение.</w:t>
      </w:r>
    </w:p>
    <w:p>
      <w:pPr>
        <w:pStyle w:val="Heading3"/>
      </w:pPr>
      <w:r>
        <w:t>Тема 2.3. Методические рекомендации: варианты реализации курса (отдельный курс / интеграция в предметы / внеурочная деятельность)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лекция (0,5 ч) + практика (2 ч)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Вариант 1 — целостный последовательный курс: за счёт части учебного плана, формируемой участниками образовательных отношений (не менее 102 ч за 5 лет), а также в рамках внеурочной деятельности.</w:t>
      </w:r>
    </w:p>
    <w:p>
      <w:pPr>
        <w:pStyle w:val="ListNumber"/>
      </w:pPr>
      <w:r>
        <w:t>Вариант 2 — интеграция в учебные предметы: информатика, труд (технология) — с увеличением часов на эти предметы за счёт формируемой части учебного плана.</w:t>
      </w:r>
    </w:p>
    <w:p>
      <w:pPr>
        <w:pStyle w:val="ListNumber"/>
      </w:pPr>
      <w:r>
        <w:t>Самостоятельное планирование учителем: выбор модулей, релевантных преподаваемому предмету; перераспределение часов; корректировка последовательности.</w:t>
      </w:r>
    </w:p>
    <w:p>
      <w:pPr>
        <w:pStyle w:val="ListNumber"/>
      </w:pPr>
      <w:r>
        <w:t>Соотнесение модулей курса с предметным содержанием: какие модули ИИ естественно вписываются в какие предметы (например, Модуль «ИИ и экология» — в биологию/географию, «ИИ и творчество» — в литературу/ИЗО, «Мир данных» — в математику/информатику).</w:t>
      </w:r>
    </w:p>
    <w:p>
      <w:r>
        <w:rPr>
          <w:b/>
        </w:rPr>
        <w:t>Практическое задание (2 ч) — AI-аудит проекта КТП:</w:t>
      </w:r>
    </w:p>
    <w:p>
      <w:r>
        <w:rPr>
          <w:sz w:val="22"/>
        </w:rPr>
        <w:t>Слушатели берут свой календарно-тематический план по предмету на одну четверть/полугодие (или получают шаблон) и прогоняют его через AI-аудит по модели 5П с целевым промптом.</w:t>
      </w:r>
    </w:p>
    <w:p>
      <w:r>
        <w:rPr>
          <w:sz w:val="22"/>
        </w:rPr>
        <w:t>*Цель аудита:* проверить, насколько корректно вписаны модули ИИ в предметное содержание, нет ли противоречий, чего не хватает.</w:t>
      </w:r>
    </w:p>
    <w:p>
      <w:r>
        <w:rPr>
          <w:sz w:val="22"/>
        </w:rPr>
        <w:t>*Промпт для AI-аудита:*</w:t>
      </w:r>
    </w:p>
    <w:p>
      <w:pPr>
        <w:spacing w:before="80" w:after="80"/>
        <w:ind w:left="567"/>
        <w:shd w:fill="F0F0F0" w:val="clear"/>
      </w:pPr>
      <w:r>
        <w:rPr>
          <w:rFonts w:ascii="Courier New" w:hAnsi="Courier New"/>
          <w:sz w:val="17"/>
        </w:rPr>
        <w:t>Ты — методист с опытом интеграции курса «Искусственный интеллект» в школьные предметы. Проведи аудит календарно-тематического плана ниже по модели 5П:</w:t>
        <w:br/>
        <w:br/>
        <w:t>1. Понятность — насколько ясно, какие модули ИИ и в каком объёме вписаны в предмет</w:t>
        <w:br/>
        <w:t>2. Полнота — достаточно ли времени отведено на каждую тему, не пропущены ли ключевые понятия</w:t>
        <w:br/>
        <w:t>3. Противоречия — нет ли логических разрывов: темы ИИ идут до того, как введены необходимые понятия</w:t>
        <w:br/>
        <w:t>4. Проблемы — какие риски ты видишь в данном планировании (перегрузка, несоответствие возрасту, нереалистичные сроки)</w:t>
        <w:br/>
        <w:t>5. Предложения — как именно скорректировать план</w:t>
        <w:br/>
        <w:br/>
        <w:t>Не переписывай план целиком. Сначала найди слабые места. Ответ дай в формате таблицы: зона проверки / что обнаружено / степень риска (высокая/средняя/низкая) / рекомендация.</w:t>
        <w:br/>
        <w:br/>
        <w:t>Особое внимание удели:</w:t>
        <w:br/>
        <w:t>- Соответствию содержания модулей ИИ возрастной группе (5-6 класс — базовые представления, 7-8 — углубление, 9 — прикладное использование)</w:t>
        <w:br/>
        <w:t>- Логике последовательности: не требуют ли темы ИИ предварительных знаний, которые ещё не сформированы</w:t>
        <w:br/>
        <w:t>- Реалистичности объёма: достаточно ли часов на освоение модуля с учётом его содержания по методическим рекомендациям</w:t>
        <w:br/>
        <w:br/>
        <w:t>План:</w:t>
        <w:br/>
        <w:t>[слушатель вставляет свой КТП]</w:t>
      </w:r>
    </w:p>
    <w:p>
      <w:r>
        <w:rPr>
          <w:sz w:val="22"/>
        </w:rPr>
        <w:t>*Формат работы:* индивидуально или в парах. После получения ответа ИИ слушатели обсуждают: с чем согласны, с чем нет, какие выводы делают для своего планирования. Обсуждение в группе — 15 мин.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интеграция, целостный курс, внеурочная деятельность, календарно-тематический план, AI-аудит, модель 5П.</w:t>
      </w:r>
    </w:p>
    <w:p>
      <w:pPr>
        <w:pStyle w:val="Heading3"/>
      </w:pPr>
      <w:r>
        <w:t>Тема 2.4. Планируемые результаты: личностные, метапредметные, предметные</w:t>
      </w:r>
    </w:p>
    <w:p>
      <w:r>
        <w:rPr>
          <w:sz w:val="22"/>
        </w:rPr>
      </w:r>
      <w:r>
        <w:rPr>
          <w:b/>
          <w:sz w:val="22"/>
        </w:rPr>
        <w:t>Форма занятия:</w:t>
      </w:r>
      <w:r>
        <w:rPr>
          <w:sz w:val="22"/>
        </w:rPr>
        <w:t xml:space="preserve"> практика (1 ч, завершает модуль, переходя в самостоятельную работу)</w:t>
      </w:r>
    </w:p>
    <w:p>
      <w:r>
        <w:rPr>
          <w:b/>
        </w:rPr>
        <w:t>Учебные вопросы:</w:t>
      </w:r>
    </w:p>
    <w:p>
      <w:pPr>
        <w:pStyle w:val="ListNumber"/>
      </w:pPr>
      <w:r>
        <w:t>Структура планируемых результатов по ФГОС ООО: личностные, метапредметные, предметные.</w:t>
      </w:r>
    </w:p>
    <w:p>
      <w:pPr>
        <w:pStyle w:val="ListNumber"/>
      </w:pPr>
      <w:r>
        <w:t>Примеры формулировок из методических рекомендаций: конкретные предметные результаты каждого модуля.</w:t>
      </w:r>
    </w:p>
    <w:p>
      <w:pPr>
        <w:pStyle w:val="ListNumber"/>
      </w:pPr>
      <w:r>
        <w:t>Как декомпозировать планируемые результаты в цели конкретного урока.</w:t>
      </w:r>
    </w:p>
    <w:p>
      <w:pPr>
        <w:pStyle w:val="ListNumber"/>
      </w:pPr>
      <w:r>
        <w:t>Связь планируемых результатов с оценочными средствами.</w:t>
      </w:r>
    </w:p>
    <w:p>
      <w:r>
        <w:rPr>
          <w:b/>
        </w:rPr>
        <w:t>Практическое задание:</w:t>
      </w:r>
    </w:p>
    <w:p>
      <w:r>
        <w:rPr>
          <w:sz w:val="22"/>
        </w:rPr>
        <w:t>Слушатели получают карточку с предметным результатом из одного модуля (например, «Раскрывать смысл понятия "цифровой двойник"» для 5–6 класса или «Составлять промпты для систем генерации изображений» для 9 класса). Задание: предложить 2–3 учебных задачи на один урок, которые ведут к этому результату, и форму проверки (вопрос, задание, тест). Обсуждение в группе.</w:t>
      </w:r>
    </w:p>
    <w:p>
      <w:r>
        <w:rPr>
          <w:sz w:val="22"/>
        </w:rPr>
      </w:r>
      <w:r>
        <w:rPr>
          <w:b/>
          <w:sz w:val="22"/>
        </w:rPr>
        <w:t>Ключевые понятия:</w:t>
      </w:r>
      <w:r>
        <w:rPr>
          <w:sz w:val="22"/>
        </w:rPr>
        <w:t xml:space="preserve"> ФГОС ООО, личностные результаты, метапредметные результаты, предметные результаты, универсальные учебные действия (УУД), декомпозиция.</w:t>
      </w:r>
    </w:p>
    <w:p>
      <w:pPr>
        <w:pStyle w:val="Heading3"/>
      </w:pPr>
      <w:r>
        <w:t>Самостоятельная работа (1 ч)</w:t>
      </w:r>
    </w:p>
    <w:p>
      <w:pPr>
        <w:pStyle w:val="ListNumber"/>
      </w:pPr>
      <w:r>
        <w:t>Изучить методические рекомендации (раздел «Планируемые результаты») и составить таблицу соответствия: модуль ИИ → класс → 3–5 предметных результатов.</w:t>
      </w:r>
    </w:p>
    <w:p>
      <w:pPr>
        <w:pStyle w:val="ListNumber"/>
      </w:pPr>
      <w:r>
        <w:t>Доработать свой КТП (из практики 2.3) с учётом результатов AI-аудита.</w:t>
      </w:r>
    </w:p>
    <w:p>
      <w:pPr>
        <w:pStyle w:val="ListNumber"/>
      </w:pPr>
      <w:r>
        <w:t>Ознакомиться с цифровым дополнением к учебнику на платформе LECTA по одному из модулей, выписать названия видеороликов и типы интерактивных заданий.</w:t>
      </w:r>
    </w:p>
    <w:p>
      <w:r>
        <w:rPr>
          <w:sz w:val="22"/>
        </w:rPr>
      </w:r>
      <w:r>
        <w:rPr>
          <w:b/>
          <w:sz w:val="22"/>
        </w:rPr>
        <w:t>Форма отчётности:</w:t>
      </w:r>
      <w:r>
        <w:rPr>
          <w:sz w:val="22"/>
        </w:rPr>
        <w:t xml:space="preserve"> заполненная таблица планируемых результатов + скорректированный фрагмент КТП.</w:t>
      </w:r>
    </w:p>
    <w:p>
      <w:r>
        <w:rPr>
          <w:b/>
        </w:rPr>
        <w:t>Распределение часов: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Часы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Лекции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Практика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Самостоятельная работа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**Итого**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**8**</w:t>
            </w:r>
          </w:p>
        </w:tc>
      </w:tr>
    </w:tbl>
    <w:p>
      <w:pPr>
        <w:pStyle w:val="Heading2"/>
      </w:pPr>
      <w:r>
        <w:t>Тема 3.1. Промпт-инжиниринг: базовые техники и приёмы (роль, контекст, формат, ограничения)</w:t>
      </w:r>
    </w:p>
    <w:p>
      <w:r>
        <w:rPr>
          <w:sz w:val="22"/>
        </w:rPr>
      </w:r>
      <w:r>
        <w:rPr>
          <w:b/>
          <w:sz w:val="22"/>
        </w:rPr>
        <w:t>Время:</w:t>
      </w:r>
      <w:r>
        <w:rPr>
          <w:sz w:val="22"/>
        </w:rPr>
        <w:t xml:space="preserve"> лекция — 0,5 ч, практика — 1 ч, самост. работа — 0,5 ч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Понятие промпта и промпт-инжиниринга. Почему формулировка запроса определяет качество ответа.</w:t>
      </w:r>
    </w:p>
    <w:p>
      <w:pPr>
        <w:pStyle w:val="ListNumber"/>
      </w:pPr>
      <w:r>
        <w:t>Базовая структура промпта: роль, контекст, задача, формат, ограничения.</w:t>
      </w:r>
    </w:p>
    <w:p>
      <w:pPr>
        <w:pStyle w:val="ListNumber"/>
      </w:pPr>
      <w:r>
        <w:t>Типичные ошибки начинающего пользователя: размытые цели, отсутствие роли, смешение критериев.</w:t>
      </w:r>
    </w:p>
    <w:p>
      <w:pPr>
        <w:pStyle w:val="ListNumber"/>
      </w:pPr>
      <w:r>
        <w:t>Модель 5П как инструмент самопроверки промпта: Понятность, Полнота, Противоречия, Проблемы, Предложения.</w:t>
      </w:r>
    </w:p>
    <w:p>
      <w:pPr>
        <w:pStyle w:val="ListNumber"/>
      </w:pPr>
      <w:r>
        <w:t>Различие между запросом-генерацией («сделай») и запросом-аудитом («проверь»).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Лекция-демонстрация с разбором «плохих» и «хороших» промптов на примере учительских задач. Преподаватель показывает на экране, как меняется ответ ИИ при добавлении роли, контекста и ограничений.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Цель:</w:t>
      </w:r>
      <w:r>
        <w:rPr>
          <w:sz w:val="22"/>
        </w:rPr>
        <w:t xml:space="preserve"> научиться формулировать промпты по схеме «роль — контекст — задача — формат — ограничение» и проверять их качество через AI-аудит.</w:t>
      </w:r>
    </w:p>
    <w:p>
      <w:r>
        <w:rPr>
          <w:b/>
        </w:rPr>
        <w:t>Задание 1. Конструирование промпта (20 мин)</w:t>
      </w:r>
    </w:p>
    <w:p>
      <w:r>
        <w:rPr>
          <w:sz w:val="22"/>
        </w:rPr>
        <w:t>Слушатели получают «сырую» задачу от учителя и превращают её в полноценный промпт.</w:t>
      </w:r>
    </w:p>
    <w:p>
      <w:r>
        <w:rPr>
          <w:sz w:val="22"/>
        </w:rPr>
        <w:t>*Исходная задача:* «Составь задания по теме "Круговорот воды в природе" для 6 класса».</w:t>
      </w:r>
    </w:p>
    <w:p>
      <w:r>
        <w:rPr>
          <w:sz w:val="22"/>
        </w:rPr>
        <w:t>Слушатели дорабатывают запрос, последовательно добавляя:</w:t>
      </w:r>
    </w:p>
    <w:p>
      <w:pPr>
        <w:pStyle w:val="ListBullet"/>
      </w:pPr>
      <w:r>
        <w:t>роль (учитель / методист / разработчик)</w:t>
      </w:r>
    </w:p>
    <w:p>
      <w:pPr>
        <w:pStyle w:val="ListBullet"/>
      </w:pPr>
      <w:r>
        <w:t>контекст (какие темы уже пройдены, уровень класса)</w:t>
      </w:r>
    </w:p>
    <w:p>
      <w:pPr>
        <w:pStyle w:val="ListBullet"/>
      </w:pPr>
      <w:r>
        <w:t>конкретную задачу (что именно нужно получить)</w:t>
      </w:r>
    </w:p>
    <w:p>
      <w:pPr>
        <w:pStyle w:val="ListBullet"/>
      </w:pPr>
      <w:r>
        <w:t>формат вывода (таблица, список, текст)</w:t>
      </w:r>
    </w:p>
    <w:p>
      <w:pPr>
        <w:pStyle w:val="ListBullet"/>
      </w:pPr>
      <w:r>
        <w:t>ограничения (объём, сложность, количество)</w:t>
      </w:r>
    </w:p>
    <w:p>
      <w:r>
        <w:rPr>
          <w:sz w:val="22"/>
        </w:rPr>
        <w:t>*Пример улучшенного промпта:*</w:t>
      </w:r>
    </w:p>
    <w:p>
      <w:r>
        <w:rPr>
          <w:sz w:val="22"/>
        </w:rPr>
        <w:t>&gt; Ты — опытный учитель географии для 6 класса. Составь 5 разноуровневых заданий по теме «Круговорот воды в природе». Ученики уже знают понятия «испарение», «конденсация», «осадки». Задания распредели по уровням: 2 — базовых (узнавание/воспроизведение), 2 — повышенных (анализ/схема), 1 — высокий (объяснение причинно-следственных связей). Для каждого задания укажи планируемый ответ и время выполнения. Ответ дай в виде таблицы: номер задания — уровень — формулировка — ответ — время.</w:t>
      </w:r>
    </w:p>
    <w:p>
      <w:r>
        <w:rPr>
          <w:b/>
        </w:rPr>
        <w:t>Задание 2. AI-аудит собственного промпта (30 мин)</w:t>
      </w:r>
    </w:p>
    <w:p>
      <w:r>
        <w:rPr>
          <w:sz w:val="22"/>
        </w:rPr>
        <w:t>Слушатели применяют AI-аудит к составленному промпту — проверяют его по модели 5П.</w:t>
      </w:r>
    </w:p>
    <w:p>
      <w:r>
        <w:rPr>
          <w:sz w:val="22"/>
        </w:rPr>
        <w:t>*Промпт для аудита промпта (на базе универсальной структуры из презентации Элоны, стр. 12):*</w:t>
      </w:r>
    </w:p>
    <w:p>
      <w:r>
        <w:rPr>
          <w:sz w:val="22"/>
        </w:rPr>
        <w:t>&gt; Ты — эксперт по промпт-инжинирингу. Проведи аудит моего промпта ниже по критериям 5П: Понятность (что неясно), Полнота (чего не хватает), Противоречия (где логика ломается), Проблемы (что может пойти не так), Предложения (как исправить). Не переписывай промпт сразу. Сначала найди слабые места и объясни, почему это важно. Ответ дай в таблице: критерий / проблема / риск / рекомендация.</w:t>
      </w:r>
    </w:p>
    <w:p>
      <w:r>
        <w:rPr>
          <w:sz w:val="22"/>
        </w:rPr>
        <w:t>&gt;</w:t>
      </w:r>
    </w:p>
    <w:p>
      <w:r>
        <w:rPr>
          <w:sz w:val="22"/>
        </w:rPr>
        <w:t>&gt; Мой промпт: [слушатель вставляет свой промпт]</w:t>
      </w:r>
    </w:p>
    <w:p>
      <w:r>
        <w:rPr>
          <w:sz w:val="22"/>
        </w:rPr>
        <w:t>После получения таблицы слушатели вносят правки в свой промпт и фиксируют, что изменилось.</w:t>
      </w:r>
    </w:p>
    <w:p>
      <w:pPr>
        <w:pStyle w:val="Heading3"/>
      </w:pPr>
      <w:r>
        <w:t>Самостоятельная работа (0,5 ч)</w:t>
      </w:r>
    </w:p>
    <w:p>
      <w:pPr>
        <w:pStyle w:val="ListNumber"/>
      </w:pPr>
      <w:r>
        <w:t>Подобрать 3 учительские задачи из своей практики и составить к ним промпты по изученной структуре.</w:t>
      </w:r>
    </w:p>
    <w:p>
      <w:pPr>
        <w:pStyle w:val="ListNumber"/>
      </w:pPr>
      <w:r>
        <w:t>Провести AI-аудит каждого промпта по модели 5П.</w:t>
      </w:r>
    </w:p>
    <w:p>
      <w:pPr>
        <w:pStyle w:val="ListNumber"/>
      </w:pPr>
      <w:r>
        <w:t>Записать в дневник: что в моих типичных запросах к ИИ нуждается в улучшении.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Промпт, промпт-инжиниринг, роль, контекст, формат вывода, ограничения, модель 5П (Понятность, Полнота, Противоречия, Проблемы, Предложения), запрос-генерация, запрос-аудит.</w:t>
      </w:r>
    </w:p>
    <w:p>
      <w:pPr>
        <w:pStyle w:val="Heading2"/>
      </w:pPr>
      <w:r>
        <w:t>Тема 3.2. Генерация учебных материалов: тексты, изображения, презентации, тесты</w:t>
      </w:r>
    </w:p>
    <w:p>
      <w:r>
        <w:rPr>
          <w:sz w:val="22"/>
        </w:rPr>
      </w:r>
      <w:r>
        <w:rPr>
          <w:b/>
          <w:sz w:val="22"/>
        </w:rPr>
        <w:t>Время:</w:t>
      </w:r>
      <w:r>
        <w:rPr>
          <w:sz w:val="22"/>
        </w:rPr>
        <w:t xml:space="preserve"> лекция — 0,5 ч, практика — 1 ч, самост. работа — 0,5 ч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Возможности ИИ для создания учебных текстов: объяснения, конспекты, памятки, адаптация сложного материала.</w:t>
      </w:r>
    </w:p>
    <w:p>
      <w:pPr>
        <w:pStyle w:val="ListNumber"/>
      </w:pPr>
      <w:r>
        <w:t>Генерация изображений и схем: когда уместно использовать, как формулировать запрос.</w:t>
      </w:r>
    </w:p>
    <w:p>
      <w:pPr>
        <w:pStyle w:val="ListNumber"/>
      </w:pPr>
      <w:r>
        <w:t>Создание презентаций с помощью ИИ: структура, наполнение, визуализация.</w:t>
      </w:r>
    </w:p>
    <w:p>
      <w:pPr>
        <w:pStyle w:val="ListNumber"/>
      </w:pPr>
      <w:r>
        <w:t>Генерация тестов и проверочных работ: типы заданий, уровни сложности, критерии оценки.</w:t>
      </w:r>
    </w:p>
    <w:p>
      <w:pPr>
        <w:pStyle w:val="ListNumber"/>
      </w:pPr>
      <w:r>
        <w:t>Ограничения ИИ-генерации: фактологические ошибки, устаревшие данные, «галлюцинации».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Лекция-обзор с демонстрацией сервисов (текстовые модели, генераторы изображений, сервисы презентаций). Практическая работа в парах.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Цель:</w:t>
      </w:r>
      <w:r>
        <w:rPr>
          <w:sz w:val="22"/>
        </w:rPr>
        <w:t xml:space="preserve"> сгенерировать комплект учебных материалов по своей теме и провести AI-аудит полученного результата с помощью «совета экспертов» (5 ролей).</w:t>
      </w:r>
    </w:p>
    <w:p>
      <w:r>
        <w:rPr>
          <w:b/>
        </w:rPr>
        <w:t>Задание 1. Генерация материалов (30 мин)</w:t>
      </w:r>
    </w:p>
    <w:p>
      <w:r>
        <w:rPr>
          <w:sz w:val="22"/>
        </w:rPr>
        <w:t>Слушатели выбирают одну тему из своего предмета и с помощью ИИ создают:</w:t>
      </w:r>
    </w:p>
    <w:p>
      <w:pPr>
        <w:pStyle w:val="ListNumber"/>
      </w:pPr>
      <w:r>
        <w:t>Текст объяснения нового материала (для учеников своего класса)</w:t>
      </w:r>
    </w:p>
    <w:p>
      <w:pPr>
        <w:pStyle w:val="ListNumber"/>
      </w:pPr>
      <w:r>
        <w:t>3 тестовых задания разного уровня</w:t>
      </w:r>
    </w:p>
    <w:p>
      <w:pPr>
        <w:pStyle w:val="ListNumber"/>
      </w:pPr>
      <w:r>
        <w:t>План презентации (3–5 слайдов)</w:t>
      </w:r>
    </w:p>
    <w:p>
      <w:r>
        <w:rPr>
          <w:sz w:val="22"/>
        </w:rPr>
        <w:t>*Пример промпта для генерации:*</w:t>
      </w:r>
    </w:p>
    <w:p>
      <w:r>
        <w:rPr>
          <w:sz w:val="22"/>
        </w:rPr>
        <w:t>&gt; Ты — учитель [предмет] для [класс]. Напиши объяснение темы «[тема]» для учеников [класс] класса. Используй простой язык, приведи 2 примера из жизни. В конце добавь шпаргалку: 3 главных факта, которые нужно запомнить. Объём — не более 1 страницы А4.</w:t>
      </w:r>
    </w:p>
    <w:p>
      <w:r>
        <w:rPr>
          <w:b/>
        </w:rPr>
        <w:t>Задание 2. AI-аудит сгенерированных материалов (20 мин)</w:t>
      </w:r>
    </w:p>
    <w:p>
      <w:r>
        <w:rPr>
          <w:sz w:val="22"/>
        </w:rPr>
        <w:t>Слушатели проверяют полученные материалы с помощью промпта «совет экспертов» (из презентации Элоны, стр. 26), адаптированного под учительскую задачу:</w:t>
      </w:r>
    </w:p>
    <w:p>
      <w:r>
        <w:rPr>
          <w:sz w:val="22"/>
        </w:rPr>
        <w:t>&gt; Проверь этот учебный материал с позиции пяти ролей: ученика (что непонятно / скучно / слишком сложно), учителя-методиста (соответствует ли программе, есть ли ошибки), родителя (безопасно ли, понятно ли, зачем это), коллеги-предметника (нет ли фактических ошибок, всё ли корректно), завуча (достигаются ли образовательные результаты). Для каждой роли найди 2–3 главных замечания. Не переписывай материал полностью. В конце выдели 3 правки, которые дадут наибольший эффект.</w:t>
      </w:r>
    </w:p>
    <w:p>
      <w:r>
        <w:rPr>
          <w:sz w:val="22"/>
        </w:rPr>
        <w:t>&gt;</w:t>
      </w:r>
    </w:p>
    <w:p>
      <w:r>
        <w:rPr>
          <w:sz w:val="22"/>
        </w:rPr>
        <w:t>&gt; Материал: [слушатель вставляет сгенерированный текст]</w:t>
      </w:r>
    </w:p>
    <w:p>
      <w:r>
        <w:rPr>
          <w:b/>
        </w:rPr>
        <w:t>Задание 3. Доработка (10 мин)</w:t>
      </w:r>
    </w:p>
    <w:p>
      <w:r>
        <w:rPr>
          <w:sz w:val="22"/>
        </w:rPr>
        <w:t>По результатам аудита слушатели вносят 3 правки в исходный материал и фиксируют: что именно изменилось и почему.</w:t>
      </w:r>
    </w:p>
    <w:p>
      <w:pPr>
        <w:pStyle w:val="Heading3"/>
      </w:pPr>
      <w:r>
        <w:t>Самостоятельная работа (0,5 ч)</w:t>
      </w:r>
    </w:p>
    <w:p>
      <w:pPr>
        <w:pStyle w:val="ListNumber"/>
      </w:pPr>
      <w:r>
        <w:t>Сгенерировать по своей теме:</w:t>
      </w:r>
    </w:p>
    <w:p>
      <w:pPr>
        <w:pStyle w:val="ListBullet"/>
      </w:pPr>
      <w:r>
        <w:t>изображение или схему (можно использовать любой ИИ-генератор)</w:t>
      </w:r>
    </w:p>
    <w:p>
      <w:pPr>
        <w:pStyle w:val="ListBullet"/>
      </w:pPr>
      <w:r>
        <w:t>презентацию на 5–7 слайдов</w:t>
      </w:r>
    </w:p>
    <w:p>
      <w:pPr>
        <w:pStyle w:val="ListNumber"/>
      </w:pPr>
      <w:r>
        <w:t>Применить AI-аудит «совет экспертов» к презентации.</w:t>
      </w:r>
    </w:p>
    <w:p>
      <w:pPr>
        <w:pStyle w:val="ListNumber"/>
      </w:pPr>
      <w:r>
        <w:t>Записать в дневник: какие типы учебных материалов ИИ генерирует хорошо, а где нужна существенная доработка учителем.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Генерация, промпт-генерация, текстовые модели, визуальные модели, «галлюцинации» ИИ, совет экспертов, адаптация материала, уровни сложности, критериальная проверка.</w:t>
      </w:r>
    </w:p>
    <w:p>
      <w:pPr>
        <w:pStyle w:val="Heading2"/>
      </w:pPr>
      <w:r>
        <w:t>Тема 3.3. ИИ для проверки и обратной связи: анализ работ, рекомендации, критерии</w:t>
      </w:r>
    </w:p>
    <w:p>
      <w:r>
        <w:rPr>
          <w:sz w:val="22"/>
        </w:rPr>
      </w:r>
      <w:r>
        <w:rPr>
          <w:b/>
          <w:sz w:val="22"/>
        </w:rPr>
        <w:t>Время:</w:t>
      </w:r>
      <w:r>
        <w:rPr>
          <w:sz w:val="22"/>
        </w:rPr>
        <w:t xml:space="preserve"> лекция — 0,5 ч, практика — 1 ч, самост. работа — 0,5 ч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Как ИИ может помочь в проверке ученических работ: возможности и границы.</w:t>
      </w:r>
    </w:p>
    <w:p>
      <w:pPr>
        <w:pStyle w:val="ListNumber"/>
      </w:pPr>
      <w:r>
        <w:t>Формулировка критериев оценки: от субъективных («хорошо») к измеримым («приведено 3 аргумента»).</w:t>
      </w:r>
    </w:p>
    <w:p>
      <w:pPr>
        <w:pStyle w:val="ListNumber"/>
      </w:pPr>
      <w:r>
        <w:t>ИИ для обратной связи: как формулировать развивающий комментарий.</w:t>
      </w:r>
    </w:p>
    <w:p>
      <w:pPr>
        <w:pStyle w:val="ListNumber"/>
      </w:pPr>
      <w:r>
        <w:t>Риски автоматической проверки: ложная уверенность, пропуск нестандартных решений.</w:t>
      </w:r>
    </w:p>
    <w:p>
      <w:pPr>
        <w:pStyle w:val="ListNumber"/>
      </w:pPr>
      <w:r>
        <w:t>Принцип «ИИ-ассистент, а не судья»: проверка с последующей верификацией учителем.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Лекция-разбор с примерами «хорошей» и «плохой» обратной связи. Практика — работа со своей проверочной работой.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Цель:</w:t>
      </w:r>
      <w:r>
        <w:rPr>
          <w:sz w:val="22"/>
        </w:rPr>
        <w:t xml:space="preserve"> научиться использовать ИИ для проверки и обратной связи, а также проводить AI-аудит собственной проверочной работы на чёткость формулировок и критериев.</w:t>
      </w:r>
    </w:p>
    <w:p>
      <w:r>
        <w:rPr>
          <w:b/>
        </w:rPr>
        <w:t>Задание 1. Формулировка критериев (20 мин)</w:t>
      </w:r>
    </w:p>
    <w:p>
      <w:r>
        <w:rPr>
          <w:sz w:val="22"/>
        </w:rPr>
        <w:t>Слушатели берут одно задание из своего предмета (например, сочинение, задача, лабораторная работа) и формулируют к нему критерии оценки. С помощью ИИ проверяют, насколько критерии измеримы.</w:t>
      </w:r>
    </w:p>
    <w:p>
      <w:r>
        <w:rPr>
          <w:sz w:val="22"/>
        </w:rPr>
        <w:t>*Промпт для проверки критериев:*</w:t>
      </w:r>
    </w:p>
    <w:p>
      <w:r>
        <w:rPr>
          <w:sz w:val="22"/>
        </w:rPr>
        <w:t>&gt; Ты — методист по разработке критериального оценивания. Проверь формулировку задания и критерии оценки ниже. Найди: 1) какие критерии сформулированы неконкретно (субъективно), 2) какие аспекты ответа не покрыты критериями, 3) есть ли противоречия между критериями. Предложи, как переформулировать слабые критерии.</w:t>
      </w:r>
    </w:p>
    <w:p>
      <w:r>
        <w:rPr>
          <w:sz w:val="22"/>
        </w:rPr>
        <w:t>&gt;</w:t>
      </w:r>
    </w:p>
    <w:p>
      <w:r>
        <w:rPr>
          <w:sz w:val="22"/>
        </w:rPr>
        <w:t>&gt; Задание: [формулировка задания]</w:t>
      </w:r>
    </w:p>
    <w:p>
      <w:r>
        <w:rPr>
          <w:sz w:val="22"/>
        </w:rPr>
        <w:t>&gt; Критерии: [список критериев]</w:t>
      </w:r>
    </w:p>
    <w:p>
      <w:r>
        <w:rPr>
          <w:b/>
        </w:rPr>
        <w:t>Задание 2. AI-аудит проверочной работы (30 мин)</w:t>
      </w:r>
    </w:p>
    <w:p>
      <w:r>
        <w:rPr>
          <w:sz w:val="22"/>
        </w:rPr>
        <w:t>Слушатели загружают собственную проверочную работу (5–7 заданий) и проводят её аудит.</w:t>
      </w:r>
    </w:p>
    <w:p>
      <w:r>
        <w:rPr>
          <w:sz w:val="22"/>
        </w:rPr>
        <w:t>*Промпт для аудита проверочной работы (адаптация универсальной структуры, стр. 12):*</w:t>
      </w:r>
    </w:p>
    <w:p>
      <w:r>
        <w:rPr>
          <w:sz w:val="22"/>
        </w:rPr>
        <w:t>&gt; Ты — эксперт по разработке учебных заданий. Проведи аудит проверочной работы ниже. Найди:</w:t>
      </w:r>
    </w:p>
    <w:p>
      <w:r>
        <w:rPr>
          <w:sz w:val="22"/>
        </w:rPr>
        <w:t>&gt; 1. Какие формулировки заданий нечёткие или допускают двоякое толкование</w:t>
      </w:r>
    </w:p>
    <w:p>
      <w:r>
        <w:rPr>
          <w:sz w:val="22"/>
        </w:rPr>
        <w:t>&gt; 2. Какие задания не проверяют то, что заявлено в цели</w:t>
      </w:r>
    </w:p>
    <w:p>
      <w:r>
        <w:rPr>
          <w:sz w:val="22"/>
        </w:rPr>
        <w:t>&gt; 3. Где не хватает критериев оценки или инструкций для ученика</w:t>
      </w:r>
    </w:p>
    <w:p>
      <w:r>
        <w:rPr>
          <w:sz w:val="22"/>
        </w:rPr>
        <w:t>&gt; 4. Есть ли задания с неоднозначным или устаревшим содержанием</w:t>
      </w:r>
    </w:p>
    <w:p>
      <w:r>
        <w:rPr>
          <w:sz w:val="22"/>
        </w:rPr>
        <w:t>&gt; 5. Соответствует ли сложность заданий заявленному классу</w:t>
      </w:r>
    </w:p>
    <w:p>
      <w:r>
        <w:rPr>
          <w:sz w:val="22"/>
        </w:rPr>
        <w:t>&gt;</w:t>
      </w:r>
    </w:p>
    <w:p>
      <w:r>
        <w:rPr>
          <w:sz w:val="22"/>
        </w:rPr>
        <w:t>&gt; Не переписывай задания сразу. Сначала сделай диагностику. Ответ дай в таблице: номер задания / проблема / почему это риск / рекомендация.</w:t>
      </w:r>
    </w:p>
    <w:p>
      <w:r>
        <w:rPr>
          <w:sz w:val="22"/>
        </w:rPr>
        <w:t>&gt;</w:t>
      </w:r>
    </w:p>
    <w:p>
      <w:r>
        <w:rPr>
          <w:sz w:val="22"/>
        </w:rPr>
        <w:t>&gt; Проверочная работа: [текст работы]</w:t>
      </w:r>
    </w:p>
    <w:p>
      <w:r>
        <w:rPr>
          <w:sz w:val="22"/>
        </w:rPr>
        <w:t>После получения диагностики слушатели выбирают 2–3 задания, которые нужно доработать, и переформулируют их.</w:t>
      </w:r>
    </w:p>
    <w:p>
      <w:pPr>
        <w:pStyle w:val="Heading3"/>
      </w:pPr>
      <w:r>
        <w:t>Самостоятельная работа (0,5 ч)</w:t>
      </w:r>
    </w:p>
    <w:p>
      <w:pPr>
        <w:pStyle w:val="ListNumber"/>
      </w:pPr>
      <w:r>
        <w:t>Взять 3 работы учеников (реальные или смоделированные) и попросить ИИ:</w:t>
      </w:r>
    </w:p>
    <w:p>
      <w:pPr>
        <w:pStyle w:val="ListBullet"/>
      </w:pPr>
      <w:r>
        <w:t>проверить по критериям</w:t>
      </w:r>
    </w:p>
    <w:p>
      <w:pPr>
        <w:pStyle w:val="ListBullet"/>
      </w:pPr>
      <w:r>
        <w:t>написать развивающий комментарий (2 сильные стороны + 2 зоны роста)</w:t>
      </w:r>
    </w:p>
    <w:p>
      <w:pPr>
        <w:pStyle w:val="ListNumber"/>
      </w:pPr>
      <w:r>
        <w:t>Оценить качество обратной связи от ИИ: что можно использовать, а что нужно скорректировать.</w:t>
      </w:r>
    </w:p>
    <w:p>
      <w:pPr>
        <w:pStyle w:val="ListNumber"/>
      </w:pPr>
      <w:r>
        <w:t>Записать в дневник: в каких типах заданий ИИ помогает с проверкой, а где проверка учителем остаётся незаменимой.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Критериальное оценивание, обратная связь, развивающий комментарий, верификация, измеримые критерии, субъективные vs объективные критерии, ИИ-ассистент.</w:t>
      </w:r>
    </w:p>
    <w:p>
      <w:pPr>
        <w:pStyle w:val="Heading2"/>
      </w:pPr>
      <w:r>
        <w:t>Тема 3.4. AI-аудит как методический инструмент: проверка заданий, текстов, планов, КТП</w:t>
      </w:r>
    </w:p>
    <w:p>
      <w:r>
        <w:rPr>
          <w:sz w:val="22"/>
        </w:rPr>
      </w:r>
      <w:r>
        <w:rPr>
          <w:b/>
          <w:sz w:val="22"/>
        </w:rPr>
        <w:t>Время:</w:t>
      </w:r>
      <w:r>
        <w:rPr>
          <w:sz w:val="22"/>
        </w:rPr>
        <w:t xml:space="preserve"> лекция — 0,5 ч, практика — 1 ч, самост. работа — 0,5 ч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AI-аудит как регулярная практика учителя: что можно проверять перед использованием на уроке.</w:t>
      </w:r>
    </w:p>
    <w:p>
      <w:pPr>
        <w:pStyle w:val="ListNumber"/>
      </w:pPr>
      <w:r>
        <w:t>«Совет экспертов»: методика проверки одного материала с 5 разных позиций.</w:t>
      </w:r>
    </w:p>
    <w:p>
      <w:pPr>
        <w:pStyle w:val="ListNumber"/>
      </w:pPr>
      <w:r>
        <w:t>Адаптация ролей под образовательный контекст (ученик, завуч, родитель, коллега, методист).</w:t>
      </w:r>
    </w:p>
    <w:p>
      <w:pPr>
        <w:pStyle w:val="ListNumber"/>
      </w:pPr>
      <w:r>
        <w:t>Алгоритм включения AI-аудита в подготовку к уроку: план → аудит → доработка.</w:t>
      </w:r>
    </w:p>
    <w:p>
      <w:pPr>
        <w:pStyle w:val="ListNumber"/>
      </w:pPr>
      <w:r>
        <w:t>Ограничения метода: ИИ не знает конкретного ученика, контекста класса, традиций школы.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Лекция-демонстрация полного цикла AI-аудита. Практика — полноценный разбор «Совет экспертов» (5 ролей из презентации).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Цель:</w:t>
      </w:r>
      <w:r>
        <w:rPr>
          <w:sz w:val="22"/>
        </w:rPr>
        <w:t xml:space="preserve"> освоить методику «Совет экспертов» для проверки любых учебных материалов — от отдельного задания до календарно-тематического плана.</w:t>
      </w:r>
    </w:p>
    <w:p>
      <w:r>
        <w:rPr>
          <w:b/>
        </w:rPr>
        <w:t>Задание 1. Выбор материала для аудита (10 мин)</w:t>
      </w:r>
    </w:p>
    <w:p>
      <w:r>
        <w:rPr>
          <w:sz w:val="22"/>
        </w:rPr>
        <w:t>Каждый слушатель выбирает один реальный материал из своей практики:</w:t>
      </w:r>
    </w:p>
    <w:p>
      <w:pPr>
        <w:pStyle w:val="ListBullet"/>
      </w:pPr>
      <w:r>
        <w:t>фрагмент КТП на одну тему</w:t>
      </w:r>
    </w:p>
    <w:p>
      <w:pPr>
        <w:pStyle w:val="ListBullet"/>
      </w:pPr>
      <w:r>
        <w:t>текст контрольной работы</w:t>
      </w:r>
    </w:p>
    <w:p>
      <w:pPr>
        <w:pStyle w:val="ListBullet"/>
      </w:pPr>
      <w:r>
        <w:t>план урока</w:t>
      </w:r>
    </w:p>
    <w:p>
      <w:pPr>
        <w:pStyle w:val="ListBullet"/>
      </w:pPr>
      <w:r>
        <w:t>текст памятки или инструкции для учеников</w:t>
      </w:r>
    </w:p>
    <w:p>
      <w:pPr>
        <w:pStyle w:val="ListBullet"/>
      </w:pPr>
      <w:r>
        <w:t>описание проектного задания</w:t>
      </w:r>
    </w:p>
    <w:p>
      <w:r>
        <w:rPr>
          <w:b/>
        </w:rPr>
        <w:t>Задание 2. AI-аудит «Совет экспертов» (40 мин)</w:t>
      </w:r>
    </w:p>
    <w:p>
      <w:r>
        <w:rPr>
          <w:sz w:val="22"/>
        </w:rPr>
        <w:t>Слушатели применяют к своему материалу адаптированную версию промпта из презентации (стр. 26):</w:t>
      </w:r>
    </w:p>
    <w:p>
      <w:r>
        <w:rPr>
          <w:sz w:val="22"/>
        </w:rPr>
        <w:t>&gt; Проверь этот учебный материал с позиции пяти ролей: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1. Ученик</w:t>
      </w:r>
      <w:r>
        <w:rPr>
          <w:sz w:val="22"/>
        </w:rPr>
        <w:t xml:space="preserve"> (вместо «клиента») — что непонятно, какие слова надо объяснить, где потеряется интерес, что кажется несправедливым или скучным.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2. Завуч / администратор</w:t>
      </w:r>
      <w:r>
        <w:rPr>
          <w:sz w:val="22"/>
        </w:rPr>
        <w:t xml:space="preserve"> (вместо «руководителя») — соответствует ли материал рабочей программе, достижимы ли результаты, укладывается ли в отведённое время, есть ли измеримые критерии.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3. Слабый ученик / новичок</w:t>
      </w:r>
      <w:r>
        <w:rPr>
          <w:sz w:val="22"/>
        </w:rPr>
        <w:t xml:space="preserve"> — какие шаги пропущены, где нужна подсказка, что вызовет ступор, какие задания он просто не сможет начать.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4. Коллега-скептик</w:t>
      </w:r>
      <w:r>
        <w:rPr>
          <w:sz w:val="22"/>
        </w:rPr>
        <w:t xml:space="preserve"> — почему это не сработает в реальном классе, какие возражения от других учителей, где недооценка времени, что нужно доработать до проведения.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5. Методист / редактор</w:t>
      </w:r>
      <w:r>
        <w:rPr>
          <w:sz w:val="22"/>
        </w:rPr>
        <w:t xml:space="preserve"> (вместо «редактора») — где вода, штампы, лишние слова, нелогичная структура, нарушение методических принципов (от простого к сложному, доступность, наглядность).</w:t>
      </w:r>
    </w:p>
    <w:p>
      <w:r>
        <w:rPr>
          <w:sz w:val="22"/>
        </w:rPr>
        <w:t>&gt;</w:t>
      </w:r>
    </w:p>
    <w:p>
      <w:r>
        <w:rPr>
          <w:sz w:val="22"/>
        </w:rPr>
        <w:t>&gt; Для каждой роли найди 3 главных замечания и предложи, что изменить. Не переписывай материал полностью. В конце выдели 5 правок, которые дадут наибольший эффект для реального урока.</w:t>
      </w:r>
    </w:p>
    <w:p>
      <w:r>
        <w:rPr>
          <w:sz w:val="22"/>
        </w:rPr>
        <w:t>&gt;</w:t>
      </w:r>
    </w:p>
    <w:p>
      <w:r>
        <w:rPr>
          <w:sz w:val="22"/>
        </w:rPr>
        <w:t>&gt; Материал: [слушатель вставляет свой материал]</w:t>
      </w:r>
    </w:p>
    <w:p>
      <w:r>
        <w:rPr>
          <w:sz w:val="22"/>
        </w:rPr>
        <w:t>После получения ответа слушатели:</w:t>
      </w:r>
    </w:p>
    <w:p>
      <w:pPr>
        <w:pStyle w:val="ListNumber"/>
      </w:pPr>
      <w:r>
        <w:t>Анализируют: какие роли дали наиболее полезные замечания</w:t>
      </w:r>
    </w:p>
    <w:p>
      <w:pPr>
        <w:pStyle w:val="ListNumber"/>
      </w:pPr>
      <w:r>
        <w:t>Выбирают 3–5 правок для внедрения</w:t>
      </w:r>
    </w:p>
    <w:p>
      <w:pPr>
        <w:pStyle w:val="ListNumber"/>
      </w:pPr>
      <w:r>
        <w:t>Вносят правки в исходный материал</w:t>
      </w:r>
    </w:p>
    <w:p>
      <w:r>
        <w:rPr>
          <w:b/>
        </w:rPr>
        <w:t>Задание 3. Рефлексия (10 мин)</w:t>
      </w:r>
    </w:p>
    <w:p>
      <w:r>
        <w:rPr>
          <w:sz w:val="22"/>
        </w:rPr>
        <w:t>Обсуждение в парах: какие замечания ИИ были полезными, какие — спорными или неприменимыми. Почему важно сохранять критическое отношение к результатам аудита?</w:t>
      </w:r>
    </w:p>
    <w:p>
      <w:pPr>
        <w:pStyle w:val="Heading3"/>
      </w:pPr>
      <w:r>
        <w:t>Самостоятельная работа (0,5 ч)</w:t>
      </w:r>
    </w:p>
    <w:p>
      <w:pPr>
        <w:pStyle w:val="ListNumber"/>
      </w:pPr>
      <w:r>
        <w:t>Выбрать ещё 2 материала из своей практики (например, КТП на четверть и одно проектное задание).</w:t>
      </w:r>
    </w:p>
    <w:p>
      <w:pPr>
        <w:pStyle w:val="ListNumber"/>
      </w:pPr>
      <w:r>
        <w:t>Провести «Совет экспертов» для каждого.</w:t>
      </w:r>
    </w:p>
    <w:p>
      <w:pPr>
        <w:pStyle w:val="ListNumber"/>
      </w:pPr>
      <w:r>
        <w:t>Составить чек-лист из 5 вопросов, которые теперь будете задавать своему материалу перед уроком.</w:t>
      </w:r>
    </w:p>
    <w:p>
      <w:pPr>
        <w:pStyle w:val="ListNumber"/>
      </w:pPr>
      <w:r>
        <w:t>Записать в дневник: что изменилось в моём подходе к подготовке материалов после AI-аудита.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AI-аудит, совет экспертов, ролевая проверка, методическая экспертиза, чек-лист подготовки, итерация «создал — проверил — доработал», критическое отношение к результатам ИИ.</w:t>
      </w:r>
    </w:p>
    <w:p>
      <w:pPr>
        <w:pStyle w:val="Heading2"/>
      </w:pPr>
      <w:r>
        <w:t>Тема 3.5. Безопасность и этика: персональные данные, факты vs выводы vs предположения, дипфейки</w:t>
      </w:r>
    </w:p>
    <w:p>
      <w:r>
        <w:rPr>
          <w:sz w:val="22"/>
        </w:rPr>
      </w:r>
      <w:r>
        <w:rPr>
          <w:b/>
          <w:sz w:val="22"/>
        </w:rPr>
        <w:t>Время:</w:t>
      </w:r>
      <w:r>
        <w:rPr>
          <w:sz w:val="22"/>
        </w:rPr>
        <w:t xml:space="preserve"> лекция — 0 ч (включена в 3.4), практика — включена в 3.4, самост. работа — включена в 3.4</w:t>
      </w:r>
    </w:p>
    <w:p>
      <w:r>
        <w:rPr>
          <w:sz w:val="22"/>
        </w:rPr>
        <w:t>*Примечание: тема 3.5 является сквозной и осваивается в рамках практических занятий 3.1–3.4 + выделенная практика на 0,5 ч. Для удобства планирования ниже даны материалы для самостоятельного блока.*</w:t>
      </w:r>
    </w:p>
    <w:p>
      <w:r>
        <w:rPr>
          <w:b/>
        </w:rPr>
        <w:t>Альтернативное распределение (рекомендуемое):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Темы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Лекции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Практика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Самост. работа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1,0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1,0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1,0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0,5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**Итого**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**2**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**4**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**2**</w:t>
            </w:r>
          </w:p>
        </w:tc>
      </w:tr>
    </w:tbl>
    <w:p>
      <w:pPr>
        <w:pStyle w:val="Heading3"/>
      </w:pPr>
      <w:r>
        <w:t>Учебные вопросы</w:t>
      </w:r>
    </w:p>
    <w:p>
      <w:pPr>
        <w:pStyle w:val="ListNumber"/>
      </w:pPr>
      <w:r>
        <w:t>Персональные данные учеников: что можно и нельзя загружать в ИИ-сервисы.</w:t>
      </w:r>
    </w:p>
    <w:p>
      <w:pPr>
        <w:pStyle w:val="ListNumber"/>
      </w:pPr>
      <w:r>
        <w:t>Анонимизация данных: как убрать имена, фамилии, личные характеристики.</w:t>
      </w:r>
    </w:p>
    <w:p>
      <w:pPr>
        <w:pStyle w:val="ListNumber"/>
      </w:pPr>
      <w:r>
        <w:t>Факты, выводы и предположения в ответах ИИ: почему важно различать.</w:t>
      </w:r>
    </w:p>
    <w:p>
      <w:pPr>
        <w:pStyle w:val="ListNumber"/>
      </w:pPr>
      <w:r>
        <w:t>Дипфейки и синтетический контент: как распознать и как объяснить ученикам.</w:t>
      </w:r>
    </w:p>
    <w:p>
      <w:pPr>
        <w:pStyle w:val="ListNumber"/>
      </w:pPr>
      <w:r>
        <w:t>Этические принципы использования ИИ в образовании: прозрачность, ответственность, равенство доступа.</w:t>
      </w:r>
    </w:p>
    <w:p>
      <w:pPr>
        <w:pStyle w:val="ListNumber"/>
      </w:pPr>
      <w:r>
        <w:t>Гигиена проверки: «ИИ ошибается и может звучать уверенно».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Практикум-обсуждение с разбором кейсов. Работа в группах.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Цель:</w:t>
      </w:r>
      <w:r>
        <w:rPr>
          <w:sz w:val="22"/>
        </w:rPr>
        <w:t xml:space="preserve"> освоить приёмы безопасной работы с ИИ и научиться отличать факты от выводов и предположений в ответах ИИ.</w:t>
      </w:r>
    </w:p>
    <w:p>
      <w:r>
        <w:rPr>
          <w:b/>
        </w:rPr>
        <w:t>Задание 1. Границы дозволенного (10 мин)</w:t>
      </w:r>
    </w:p>
    <w:p>
      <w:r>
        <w:rPr>
          <w:sz w:val="22"/>
        </w:rPr>
        <w:t>Слушателям выдаются 5 ситуаций. Нужно определить, в каких случаях загружать данные в ИИ можно, а в каких — нельзя и почему.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Можно?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Загрузить список учеников класса с фамилиями и оценками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Загрузить условие задачи из учебника (без имён учеников)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Загрузить сочинение ученика с его именем для проверки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Нет, нужно анонимизировать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Загрузить текст контрольной работы, разработанной учителем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Попросить ИИ оценить психологическое состояние ученика по его тексту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</w:tbl>
    <w:p>
      <w:r>
        <w:rPr>
          <w:b/>
        </w:rPr>
        <w:t>Задание 2. Анонимизация (10 мин)</w:t>
      </w:r>
    </w:p>
    <w:p>
      <w:r>
        <w:rPr>
          <w:sz w:val="22"/>
        </w:rPr>
        <w:t>Слушатели получают реальный фрагмент ученической работы и анонимизируют его: заменяют имена, удаляют личные детали, обобщают характеристики.</w:t>
      </w:r>
    </w:p>
    <w:p>
      <w:r>
        <w:rPr>
          <w:b/>
        </w:rPr>
        <w:t>Задание 3. Факты vs выводы vs предположения (20 мин)</w:t>
      </w:r>
    </w:p>
    <w:p>
      <w:r>
        <w:rPr>
          <w:sz w:val="22"/>
        </w:rPr>
        <w:t>Слушатели проверяют полученный от ИИ ответ с помощью промпта из презентации (стр. 35):</w:t>
      </w:r>
    </w:p>
    <w:p>
      <w:r>
        <w:rPr>
          <w:sz w:val="22"/>
        </w:rPr>
        <w:t>&gt; Проверь свой ответ. Раздели его на три блока: 1) факты из моего исходного материала, 2) твои выводы, 3) предположения, которые нужно проверить. Для каждого предположения напиши, какие данные нужны для подтверждения. Если где-то ты мог ошибиться или додумать, укажи это явно.</w:t>
      </w:r>
    </w:p>
    <w:p>
      <w:r>
        <w:rPr>
          <w:sz w:val="22"/>
        </w:rPr>
        <w:t>*Пример для отработки:* Слушатели сначала просят ИИ проверить ученическое эссе или решение задачи, а затем применяют этот промпт, чтобы отделить факты от домыслов в ответе самого ИИ.</w:t>
      </w:r>
    </w:p>
    <w:p>
      <w:r>
        <w:rPr>
          <w:sz w:val="22"/>
        </w:rPr>
        <w:t>*Полный цикл:*</w:t>
      </w:r>
    </w:p>
    <w:p>
      <w:r>
        <w:rPr>
          <w:sz w:val="22"/>
        </w:rPr>
        <w:t xml:space="preserve">&gt; </w:t>
      </w:r>
      <w:r>
        <w:rPr>
          <w:b/>
          <w:sz w:val="22"/>
        </w:rPr>
        <w:t>Шаг 1.</w:t>
      </w:r>
      <w:r>
        <w:rPr>
          <w:sz w:val="22"/>
        </w:rPr>
        <w:t xml:space="preserve"> Ты — учитель русского языка. Проверь сочинение ученика 7 класса на тему «Образ Печорина». Оцени по критериям: раскрытие темы, аргументация, грамотность. Дай развёрнутый комментарий.</w:t>
      </w:r>
    </w:p>
    <w:p>
      <w:r>
        <w:rPr>
          <w:sz w:val="22"/>
        </w:rPr>
        <w:t>&gt;</w:t>
      </w:r>
    </w:p>
    <w:p>
      <w:r>
        <w:rPr>
          <w:sz w:val="22"/>
        </w:rPr>
        <w:t>&gt; *[Слушатель получает ответ ИИ]*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Шаг 2.</w:t>
      </w:r>
      <w:r>
        <w:rPr>
          <w:sz w:val="22"/>
        </w:rPr>
        <w:t xml:space="preserve"> *[вставляется промпт для проверки надёжности ответа ИИ]*</w:t>
      </w:r>
    </w:p>
    <w:p>
      <w:r>
        <w:rPr>
          <w:sz w:val="22"/>
        </w:rPr>
        <w:t>Результат: слушатель видит, какие утверждения ИИ — факты (взяты из сочинения), какие — выводы (логически следуют из текста), а какие — предположения (ИИ додумал сам).</w:t>
      </w:r>
    </w:p>
    <w:p>
      <w:r>
        <w:rPr>
          <w:b/>
        </w:rPr>
        <w:t>Задание 4. Этический кейс (10 мин)</w:t>
      </w:r>
    </w:p>
    <w:p>
      <w:r>
        <w:rPr>
          <w:sz w:val="22"/>
        </w:rPr>
        <w:t>Групповое обсуждение: «Ученик использовал ИИ для выполнения домашнего задания. Как реагировать?»</w:t>
      </w:r>
    </w:p>
    <w:p>
      <w:pPr>
        <w:pStyle w:val="ListBullet"/>
      </w:pPr>
      <w:r>
        <w:t>Варианты: запретить, разрешить с оговорками, перепроектировать задания.</w:t>
      </w:r>
    </w:p>
    <w:p>
      <w:pPr>
        <w:pStyle w:val="ListBullet"/>
      </w:pPr>
      <w:r>
        <w:t>Слушатели формулируют позицию своей группы и аргументируют её.</w:t>
      </w:r>
    </w:p>
    <w:p>
      <w:pPr>
        <w:pStyle w:val="Heading3"/>
      </w:pPr>
      <w:r>
        <w:t>Самостоятельная работа (включена в 3.4)</w:t>
      </w:r>
    </w:p>
    <w:p>
      <w:r>
        <w:rPr>
          <w:sz w:val="22"/>
        </w:rPr>
        <w:t>Тема 3.5 не выделяет отдельную самостоятельную работу: навыки безопасности и этики отрабатываются сквозным образом в самостоятельных работах 3.1–3.4.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Персональные данные, анонимизация, факт, вывод, предположение, «галлюцинация» ИИ, дипфейк, синтетический контент, цифровая гигиена, этика ИИ в образовании, прозрачность использования.</w:t>
      </w:r>
    </w:p>
    <w:p>
      <w:pPr>
        <w:pStyle w:val="Heading2"/>
      </w:pPr>
      <w:r>
        <w:t>Итоговые методические рекомендации по модулю</w:t>
      </w:r>
    </w:p>
    <w:p>
      <w:pPr>
        <w:pStyle w:val="Heading3"/>
      </w:pPr>
      <w:r>
        <w:t>Последовательность освоения AI-аудита в модуле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Тема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Что проверяем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Роль ИИ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Инструмент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Собственный промпт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Эксперт по промпт-инжинирингу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5П-аудит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Сгенерированные материалы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Совет экспертов (5 ролей)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Ролевая проверка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Проверочная работа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Методист-разработчик заданий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Критериальный аудит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План/КТП/урок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Совет экспертов (образовательные роли)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Полный цикл «Совет экспертов»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Ответ самого ИИ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Проверяющий надёжность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Факты / выводы / предположения</w:t>
            </w:r>
          </w:p>
        </w:tc>
      </w:tr>
    </w:tbl>
    <w:p>
      <w:pPr>
        <w:pStyle w:val="Heading3"/>
      </w:pPr>
      <w:r>
        <w:t>Необходимое техническое обеспечение</w:t>
      </w:r>
    </w:p>
    <w:p>
      <w:pPr>
        <w:pStyle w:val="ListBullet"/>
      </w:pPr>
      <w:r>
        <w:t>Доступ к интернету на каждом рабочем месте</w:t>
      </w:r>
    </w:p>
    <w:p>
      <w:pPr>
        <w:pStyle w:val="ListBullet"/>
      </w:pPr>
      <w:r>
        <w:t>Аккаунты в одном из сервисов с ИИ (YandexGPT, GigaChat, ChatGPT — на выбор)</w:t>
      </w:r>
    </w:p>
    <w:p>
      <w:pPr>
        <w:pStyle w:val="ListBullet"/>
      </w:pPr>
      <w:r>
        <w:t>Браузер для работы с веб-версиями ИИ-сервисов</w:t>
      </w:r>
    </w:p>
    <w:p>
      <w:pPr>
        <w:pStyle w:val="ListBullet"/>
      </w:pPr>
      <w:r>
        <w:t>Раздаточный материал: чек-лист AI-аудита (5П), шаблон промпта «Совет экспертов», памятка по анонимизации данных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Вид занятия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Часы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Лекции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Практика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Самостоятельная работа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**Всего**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**8**</w:t>
            </w:r>
          </w:p>
        </w:tc>
      </w:tr>
    </w:tbl>
    <w:p>
      <w:pPr>
        <w:pStyle w:val="Heading2"/>
      </w:pPr>
      <w:r>
        <w:t>Тема 4.1. Содержание курса по классам: для 5–6 (9 модулей), 7–8 (10 модулей), 9 класс (6+2 модуля)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Структура и логика курса «Искусственный интеллект» по параллелям: 5–6, 7–8, 9 классы.</w:t>
      </w:r>
    </w:p>
    <w:p>
      <w:pPr>
        <w:pStyle w:val="ListNumber"/>
      </w:pPr>
      <w:r>
        <w:t>Обзор модулей 5–6 классов: от знакомства с ИИ к технологиям, этике и применению в науке, экологии, медицине, промышленности, творчестве.</w:t>
      </w:r>
    </w:p>
    <w:p>
      <w:pPr>
        <w:pStyle w:val="ListNumber"/>
      </w:pPr>
      <w:r>
        <w:t>Обзор модулей 7–8 классов: углубление понятий (нейронные сети, данные, машинное обучение) и прикладные модули.</w:t>
      </w:r>
    </w:p>
    <w:p>
      <w:pPr>
        <w:pStyle w:val="ListNumber"/>
      </w:pPr>
      <w:r>
        <w:t>Обзор модулей 9 класса: инструментальные модули (генерация текстов, изображений, аудио, видео) + модули «*» по программированию и математике машинного обучения.</w:t>
      </w:r>
    </w:p>
    <w:p>
      <w:pPr>
        <w:pStyle w:val="ListNumber"/>
      </w:pPr>
      <w:r>
        <w:t>Сквозная линия «эссе-рассуждение» как форма контроля: от 5 к 9 классу.</w:t>
      </w:r>
    </w:p>
    <w:p>
      <w:pPr>
        <w:pStyle w:val="ListNumber"/>
      </w:pPr>
      <w:r>
        <w:t>Проектная деятельность в курсе: групповые проекты в конце каждой параллели.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Лекция-обзор с интерактивным элементом: слушатели в группах собирают «карту модулей» — какой модуль к какому предмету можно привязать.</w:t>
      </w:r>
    </w:p>
    <w:p>
      <w:pPr>
        <w:pStyle w:val="Heading3"/>
      </w:pPr>
      <w:r>
        <w:t>Описание практического задания</w:t>
      </w:r>
    </w:p>
    <w:p>
      <w:r>
        <w:rPr>
          <w:b/>
        </w:rPr>
        <w:t>AI-аудит понимания содержания курса.</w:t>
      </w:r>
    </w:p>
    <w:p>
      <w:r>
        <w:rPr>
          <w:sz w:val="22"/>
        </w:rPr>
        <w:t>Слушатель выбирает один из модулей курса (например, «Искусственный интеллект и экология», 6 класс) и письменно (на 3–5 предложений) объясняет ИИ, в чём суть этого модуля, какие понятия в нём закладываются и как он может быть связан с его предметом.</w:t>
      </w:r>
    </w:p>
    <w:p>
      <w:r>
        <w:rPr>
          <w:b/>
        </w:rPr>
        <w:t>Промпт для AI-аудита:</w:t>
      </w:r>
    </w:p>
    <w:p>
      <w:r>
        <w:rPr>
          <w:sz w:val="22"/>
        </w:rPr>
        <w:t>&gt; Ты — эксперт-методист по курсу «Искусственный интеллект» для основной школы. Проведи аудит моего объяснения модуля. Оцени по критериям:</w:t>
      </w:r>
    </w:p>
    <w:p>
      <w:r>
        <w:rPr>
          <w:sz w:val="22"/>
        </w:rPr>
        <w:t xml:space="preserve">&gt; 1. </w:t>
      </w:r>
      <w:r>
        <w:rPr>
          <w:b/>
          <w:sz w:val="22"/>
        </w:rPr>
        <w:t>Полнота</w:t>
      </w:r>
      <w:r>
        <w:rPr>
          <w:sz w:val="22"/>
        </w:rPr>
        <w:t xml:space="preserve"> — все ли ключевые понятия модуля названы?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Точность</w:t>
      </w:r>
      <w:r>
        <w:rPr>
          <w:sz w:val="22"/>
        </w:rPr>
        <w:t xml:space="preserve"> — нет ли фактических ошибок в описании?</w:t>
      </w:r>
    </w:p>
    <w:p>
      <w:r>
        <w:rPr>
          <w:sz w:val="22"/>
        </w:rPr>
        <w:t xml:space="preserve">&gt; 3. </w:t>
      </w:r>
      <w:r>
        <w:rPr>
          <w:b/>
          <w:sz w:val="22"/>
        </w:rPr>
        <w:t>Логика</w:t>
      </w:r>
      <w:r>
        <w:rPr>
          <w:sz w:val="22"/>
        </w:rPr>
        <w:t xml:space="preserve"> — понятна ли связь модуля с предметом?</w:t>
      </w:r>
    </w:p>
    <w:p>
      <w:r>
        <w:rPr>
          <w:sz w:val="22"/>
        </w:rPr>
        <w:t xml:space="preserve">&gt; 4. </w:t>
      </w:r>
      <w:r>
        <w:rPr>
          <w:b/>
          <w:sz w:val="22"/>
        </w:rPr>
        <w:t>Пробелы</w:t>
      </w:r>
      <w:r>
        <w:rPr>
          <w:sz w:val="22"/>
        </w:rPr>
        <w:t xml:space="preserve"> — что упущено, какие важные идеи модуля не отражены?</w:t>
      </w:r>
    </w:p>
    <w:p>
      <w:r>
        <w:rPr>
          <w:sz w:val="22"/>
        </w:rPr>
        <w:t>&gt;</w:t>
      </w:r>
    </w:p>
    <w:p>
      <w:r>
        <w:rPr>
          <w:sz w:val="22"/>
        </w:rPr>
        <w:t>&gt; Не исправляй текст сразу. Сначала дай диагностику в таблице: критерий / проблема / рекомендация. В конце перечисли 2–3 вопроса, которые помогут слушателю глубже понять модуль.</w:t>
      </w:r>
    </w:p>
    <w:p>
      <w:r>
        <w:rPr>
          <w:sz w:val="22"/>
        </w:rPr>
        <w:t>&gt;</w:t>
      </w:r>
    </w:p>
    <w:p>
      <w:r>
        <w:rPr>
          <w:sz w:val="22"/>
        </w:rPr>
        <w:t>&gt; Моё объяснение: [текст слушателя]</w:t>
      </w:r>
    </w:p>
    <w:p>
      <w:pPr>
        <w:pStyle w:val="Heading3"/>
      </w:pPr>
      <w:r>
        <w:t>Самостоятельная работа</w:t>
      </w:r>
    </w:p>
    <w:p>
      <w:r>
        <w:rPr>
          <w:sz w:val="22"/>
        </w:rPr>
        <w:t>Построить схему «Мой предмет — модули курса»: выбрать 3–5 модулей из любой параллели (5–6, 7–8 или 9 класс) и для каждого написать 1–2 предложения, как его содержание можно связать с темами своего предмета.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Модульная структура курса, сквозные линии, эссе-рассуждение, групповая проектная деятельность, варианты реализации (целостный курс / интеграция в информатику / интеграция в труд(технологию)).</w:t>
      </w:r>
    </w:p>
    <w:p>
      <w:pPr>
        <w:pStyle w:val="Heading2"/>
      </w:pPr>
      <w:r>
        <w:t>Тема 4.2. Интеграция ИИ в уроки информатики и технологии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Курс «Искусственный интеллект» в рамках предмета «Информатика»: варианты включения модулей в тематическое планирование.</w:t>
      </w:r>
    </w:p>
    <w:p>
      <w:pPr>
        <w:pStyle w:val="ListNumber"/>
      </w:pPr>
      <w:r>
        <w:t>Курс «Искусственный интеллект» в рамках предмета «Труд (технология)»: связь с инвариантными модулями «Производство и технологии», «Компьютерная графика. Черчение», «Робототехника», «3D-моделирование, прототипирование, макетирование».</w:t>
      </w:r>
    </w:p>
    <w:p>
      <w:pPr>
        <w:pStyle w:val="ListNumber"/>
      </w:pPr>
      <w:r>
        <w:t>Практические примеры уроков информатики с интеграцией ИИ: тема «Данные» + работа с датасетами; тема «Алгоритмы» + машинное обучение; тема «Информационная безопасность» + этика ИИ.</w:t>
      </w:r>
    </w:p>
    <w:p>
      <w:pPr>
        <w:pStyle w:val="ListNumber"/>
      </w:pPr>
      <w:r>
        <w:t>Практические примеры уроков технологии с интеграцией ИИ: промпт-инжиниринг для генерации чертежей и 3D-моделей; ИИ в робототехнике (компьютерное зрение, управление).</w:t>
      </w:r>
    </w:p>
    <w:p>
      <w:pPr>
        <w:pStyle w:val="ListNumber"/>
      </w:pPr>
      <w:r>
        <w:t>Типичные ошибки при интеграции: перегрузка, дублирование содержания, потеря предметной специфики.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Практикум — работа в группах по предметам (информатика / технология). Каждая группа получает фрагмент КТП и встраивает в него 1–2 модуля курса ИИ.</w:t>
      </w:r>
    </w:p>
    <w:p>
      <w:pPr>
        <w:pStyle w:val="Heading3"/>
      </w:pPr>
      <w:r>
        <w:t>Описание практического задания</w:t>
      </w:r>
    </w:p>
    <w:p>
      <w:r>
        <w:rPr>
          <w:b/>
        </w:rPr>
        <w:t>Разработка и AI-аудит фрагмента урока с интеграцией ИИ.</w:t>
      </w:r>
    </w:p>
    <w:p>
      <w:r>
        <w:rPr>
          <w:sz w:val="22"/>
        </w:rPr>
        <w:t>Слушатель разрабатывает план фрагмента урока (15–20 минут) по своему предмету, на котором ученики знакомятся с понятием или инструментом ИИ. План включает: тему, класс, цель, ключевые этапы, задание ученикам, вопрос для рефлексии.</w:t>
      </w:r>
    </w:p>
    <w:p>
      <w:r>
        <w:rPr>
          <w:b/>
        </w:rPr>
        <w:t>Промпт «Совет экспертов» (из материалов Илоны Бортник):</w:t>
      </w:r>
    </w:p>
    <w:p>
      <w:r>
        <w:rPr>
          <w:sz w:val="22"/>
        </w:rPr>
        <w:t>&gt; Проверь этот план урока с позиции пяти ролей:</w:t>
      </w:r>
    </w:p>
    <w:p>
      <w:r>
        <w:rPr>
          <w:sz w:val="22"/>
        </w:rPr>
        <w:t xml:space="preserve">&gt; - </w:t>
      </w:r>
      <w:r>
        <w:rPr>
          <w:b/>
          <w:sz w:val="22"/>
        </w:rPr>
        <w:t>Ученик</w:t>
      </w:r>
      <w:r>
        <w:rPr>
          <w:sz w:val="22"/>
        </w:rPr>
        <w:t>: что будет непонятно, какие вопросы возникнут по ходу?</w:t>
      </w:r>
    </w:p>
    <w:p>
      <w:r>
        <w:rPr>
          <w:sz w:val="22"/>
        </w:rPr>
        <w:t xml:space="preserve">&gt; - </w:t>
      </w:r>
      <w:r>
        <w:rPr>
          <w:b/>
          <w:sz w:val="22"/>
        </w:rPr>
        <w:t>Учитель-предметник</w:t>
      </w:r>
      <w:r>
        <w:rPr>
          <w:sz w:val="22"/>
        </w:rPr>
        <w:t>: логично ли встроен ИИ в тему, не выпадает ли из программы?</w:t>
      </w:r>
    </w:p>
    <w:p>
      <w:r>
        <w:rPr>
          <w:sz w:val="22"/>
        </w:rPr>
        <w:t xml:space="preserve">&gt; - </w:t>
      </w:r>
      <w:r>
        <w:rPr>
          <w:b/>
          <w:sz w:val="22"/>
        </w:rPr>
        <w:t>Методист</w:t>
      </w:r>
      <w:r>
        <w:rPr>
          <w:sz w:val="22"/>
        </w:rPr>
        <w:t>: соответствует ли возрастным особенностям, нет ли когнитивной перегрузки?</w:t>
      </w:r>
    </w:p>
    <w:p>
      <w:r>
        <w:rPr>
          <w:sz w:val="22"/>
        </w:rPr>
        <w:t xml:space="preserve">&gt; - </w:t>
      </w:r>
      <w:r>
        <w:rPr>
          <w:b/>
          <w:sz w:val="22"/>
        </w:rPr>
        <w:t>Скептик</w:t>
      </w:r>
      <w:r>
        <w:rPr>
          <w:sz w:val="22"/>
        </w:rPr>
        <w:t>: почему это может не сработать, какие риски?</w:t>
      </w:r>
    </w:p>
    <w:p>
      <w:r>
        <w:rPr>
          <w:sz w:val="22"/>
        </w:rPr>
        <w:t xml:space="preserve">&gt; - </w:t>
      </w:r>
      <w:r>
        <w:rPr>
          <w:b/>
          <w:sz w:val="22"/>
        </w:rPr>
        <w:t>Редактор</w:t>
      </w:r>
      <w:r>
        <w:rPr>
          <w:sz w:val="22"/>
        </w:rPr>
        <w:t>: где формулировки заданий размыты или двусмысленны?</w:t>
      </w:r>
    </w:p>
    <w:p>
      <w:r>
        <w:rPr>
          <w:sz w:val="22"/>
        </w:rPr>
        <w:t>&gt;</w:t>
      </w:r>
    </w:p>
    <w:p>
      <w:r>
        <w:rPr>
          <w:sz w:val="22"/>
        </w:rPr>
        <w:t>&gt; Для каждой роли найди 2–3 главных замечания. Не переписывай план сразу. В конце выдели 3 правки, которые дадут наибольший эффект.</w:t>
      </w:r>
    </w:p>
    <w:p>
      <w:r>
        <w:rPr>
          <w:sz w:val="22"/>
        </w:rPr>
        <w:t>&gt;</w:t>
      </w:r>
    </w:p>
    <w:p>
      <w:r>
        <w:rPr>
          <w:sz w:val="22"/>
        </w:rPr>
        <w:t>&gt; План урока: [текст слушателя]</w:t>
      </w:r>
    </w:p>
    <w:p>
      <w:pPr>
        <w:pStyle w:val="Heading3"/>
      </w:pPr>
      <w:r>
        <w:t>Самостоятельная работа</w:t>
      </w:r>
    </w:p>
    <w:p>
      <w:r>
        <w:rPr>
          <w:sz w:val="22"/>
        </w:rPr>
        <w:t>Подобрать и протестировать один ИИ-инструмент (для информатики — например, чат-бот на базе LLM для объяснения темы; для технологии — генератор изображений для создания эскиза изделия) и описать сценарий его использования на конкретном уроке.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Интеграция модулей ИИ в информатику, интеграция в труд(технологию), части УП, формируемая участниками образовательных отношений, когнитивная перегрузка, предметная специфика.</w:t>
      </w:r>
    </w:p>
    <w:p>
      <w:pPr>
        <w:pStyle w:val="Heading2"/>
      </w:pPr>
      <w:r>
        <w:t>Тема 4.3. Интеграция ИИ в уроки естественно-научного цикла (биология, физика, химия, география)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Связь модулей курса ИИ с предметами естественно-научного цикла: обзор возможных точек входа.</w:t>
      </w:r>
    </w:p>
    <w:p>
      <w:pPr>
        <w:pStyle w:val="ListNumber"/>
      </w:pPr>
      <w:r>
        <w:t>**Биология**: модуль «Человеческий мозг и компьютер» (5 кл.) — аналогия нейрона и логического элемента; модуль «ИИ и здравоохранение» (6 кл.) — диагностика, цифровой профиль пациента.</w:t>
      </w:r>
    </w:p>
    <w:p>
      <w:pPr>
        <w:pStyle w:val="ListNumber"/>
      </w:pPr>
      <w:r>
        <w:t>**Физика**: модуль «Технологии ИИ» (5 кл.) — датчики, компьютерное зрение; модуль «Мир данных» (7 кл.) — физические величины как данные; модуль «Математика машинного обучения» (9 кл., *) — градиентные методы.</w:t>
      </w:r>
    </w:p>
    <w:p>
      <w:pPr>
        <w:pStyle w:val="ListNumber"/>
      </w:pPr>
      <w:r>
        <w:t>**Химия**: модуль «ИИ в науке» (7 кл.) — моделирование химических реакций, ускорение открытий; модуль «ИИ и промышленность» (8 кл.) — контроль качества, цифровые двойники.</w:t>
      </w:r>
    </w:p>
    <w:p>
      <w:pPr>
        <w:pStyle w:val="ListNumber"/>
      </w:pPr>
      <w:r>
        <w:t>**География**: модуль «ИИ и экология» (6/8 кл.) — прогнозирование природных явлений, мониторинг окружающей среды; модуль «ИИ в науке» (7 кл.) — обработка спутниковых данных.</w:t>
      </w:r>
    </w:p>
    <w:p>
      <w:pPr>
        <w:pStyle w:val="ListNumber"/>
      </w:pPr>
      <w:r>
        <w:t>Принцип: ИИ как инструмент исследования, а не замена научному методу.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Практикум — работа в группах по предметам. Слушатели получают реальную тему из своего учебника и проектируют, как на её примере показать работу ИИ (без программирования, на уровне демонстрации и обсуждения).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Разработка и AI-аудит фрагмента урока с интеграцией ИИ</w:t>
      </w:r>
      <w:r>
        <w:rPr>
          <w:sz w:val="22"/>
        </w:rPr>
        <w:t xml:space="preserve"> (аналогично теме 4.2, но с фокусом на естественно-научные предметы).</w:t>
      </w:r>
    </w:p>
    <w:p>
      <w:r>
        <w:rPr>
          <w:sz w:val="22"/>
        </w:rPr>
        <w:t>Слушатель разрабатывает план фрагмента урока (15–20 минут), в котором ИИ используется как инструмент исследования или анализа данных на уроке биологии, физики, химии или географии.</w:t>
      </w:r>
    </w:p>
    <w:p>
      <w:r>
        <w:rPr>
          <w:sz w:val="22"/>
        </w:rPr>
      </w:r>
      <w:r>
        <w:rPr>
          <w:b/>
          <w:sz w:val="22"/>
        </w:rPr>
        <w:t>Промпт «Совет экспертов»</w:t>
      </w:r>
      <w:r>
        <w:rPr>
          <w:sz w:val="22"/>
        </w:rPr>
        <w:t xml:space="preserve"> (тот же универсальный промпт, но с дополнительным критерием):</w:t>
      </w:r>
    </w:p>
    <w:p>
      <w:r>
        <w:rPr>
          <w:sz w:val="22"/>
        </w:rPr>
        <w:t>&gt; Проверь этот план урока с позиции пяти ролей: Ученик, Учитель-естественник, Методист, Скептик, Редактор.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Дополнительный критерий для этого предмета: </w:t>
      </w:r>
      <w:r>
        <w:rPr>
          <w:b/>
          <w:sz w:val="22"/>
        </w:rPr>
        <w:t>научная корректность</w:t>
      </w:r>
      <w:r>
        <w:rPr>
          <w:sz w:val="22"/>
        </w:rPr>
        <w:t xml:space="preserve"> — не формирует ли урок ложного представления о том, что ИИ «думает как учёный» или «сам делает открытия»? Помни: ИИ — инструмент, а не самостоятельная сущность.</w:t>
      </w:r>
    </w:p>
    <w:p>
      <w:r>
        <w:rPr>
          <w:sz w:val="22"/>
        </w:rPr>
        <w:t>&gt;</w:t>
      </w:r>
    </w:p>
    <w:p>
      <w:r>
        <w:rPr>
          <w:sz w:val="22"/>
        </w:rPr>
        <w:t>&gt; Для каждой роли найди 2–3 главных замечания. Не переписывай план сразу.</w:t>
      </w:r>
    </w:p>
    <w:p>
      <w:r>
        <w:rPr>
          <w:sz w:val="22"/>
        </w:rPr>
        <w:t>&gt;</w:t>
      </w:r>
    </w:p>
    <w:p>
      <w:r>
        <w:rPr>
          <w:sz w:val="22"/>
        </w:rPr>
        <w:t>&gt; План урока: [текст слушателя]</w:t>
      </w:r>
    </w:p>
    <w:p>
      <w:pPr>
        <w:pStyle w:val="Heading3"/>
      </w:pPr>
      <w:r>
        <w:t>Самостоятельная работа</w:t>
      </w:r>
    </w:p>
    <w:p>
      <w:r>
        <w:rPr>
          <w:sz w:val="22"/>
        </w:rPr>
        <w:t>Найти 1–2 реальных примера использования ИИ в своей научной области (биологии, физике, химии или географии), подготовить краткое описание для учеников 5–9 классов (без сложной математики и программирования, на уровне «как это работает в двух словах»).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Естественно-научная грамотность, ИИ как инструмент моделирования, обработка данных, цифровые двойники, прогнозирование, научный метод, различие между расчётом и пониманием.</w:t>
      </w:r>
    </w:p>
    <w:p>
      <w:pPr>
        <w:pStyle w:val="Heading2"/>
      </w:pPr>
      <w:r>
        <w:t>Тема 4.4. Интеграция ИИ в уроки гуманитарного цикла (русский язык, литература, история, обществознание, иностранный язык)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Связь модулей курса ИИ с предметами гуманитарного цикла: обзор возможных точек входа.</w:t>
      </w:r>
    </w:p>
    <w:p>
      <w:pPr>
        <w:pStyle w:val="ListNumber"/>
      </w:pPr>
      <w:r>
        <w:t>**Русский язык**: модуль «Технологии ИИ» (5 кл.) — обработка естественного языка, распознавание и синтез речи, омофоны и омографы; модуль «Системы ИИ для создания текстов» (9 кл.) — промпт-инжиниринг как развитие навыка формулировки мысли.</w:t>
      </w:r>
    </w:p>
    <w:p>
      <w:pPr>
        <w:pStyle w:val="ListNumber"/>
      </w:pPr>
      <w:r>
        <w:t>**Литература**: модуль «ИИ и творчество» (6/8 кл.) — генерация текстов, сравнение «как пишет человек» и «как генерирует ИИ»; этика авторства.</w:t>
      </w:r>
    </w:p>
    <w:p>
      <w:pPr>
        <w:pStyle w:val="ListNumber"/>
      </w:pPr>
      <w:r>
        <w:t>**История**: модуль «ИИ в науке» (7 кл.) — анализ исторических данных, цифровые архивы; модуль «Этика ИИ» (6 кл.) — обсуждение предвзятости алгоритмов как отражения предвзятости источников.</w:t>
      </w:r>
    </w:p>
    <w:p>
      <w:pPr>
        <w:pStyle w:val="ListNumber"/>
      </w:pPr>
      <w:r>
        <w:t>**Обществознание**: модуль «Этика и мораль ИИ. Безопасность» (6 кл.) — прямое пересечение с темами морального выбора, прав человека, социальных норм; модуль «ИИ и профессии» (9 кл.) — рынок труда, этические комитеты.</w:t>
      </w:r>
    </w:p>
    <w:p>
      <w:pPr>
        <w:pStyle w:val="ListNumber"/>
      </w:pPr>
      <w:r>
        <w:t>**Иностранный язык**: модуль «Технологии ИИ» (5 кл.) — машинный перевод, голосовые помощники; модуль «Системы ИИ для создания аудио» (9 кл.) — распознавание и синтез речи на иностранном языке.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Практикум — работа в группах по предметам. Слушатели получают задание: «Как объяснить ученикам, что ИИ не понимает текст, а обрабатывает его статистически?» — и проектируют фрагмент урока-дискуссии.</w:t>
      </w:r>
    </w:p>
    <w:p>
      <w:pPr>
        <w:pStyle w:val="Heading3"/>
      </w:pPr>
      <w:r>
        <w:t>Описание практического задания</w:t>
      </w:r>
    </w:p>
    <w:p>
      <w:r>
        <w:rPr>
          <w:sz w:val="22"/>
        </w:rPr>
      </w:r>
      <w:r>
        <w:rPr>
          <w:b/>
          <w:sz w:val="22"/>
        </w:rPr>
        <w:t>Разработка и AI-аудит фрагмента урока с интеграцией ИИ</w:t>
      </w:r>
      <w:r>
        <w:rPr>
          <w:sz w:val="22"/>
        </w:rPr>
        <w:t xml:space="preserve"> (с фокусом на гуманитарные предметы).</w:t>
      </w:r>
    </w:p>
    <w:p>
      <w:r>
        <w:rPr>
          <w:sz w:val="22"/>
        </w:rPr>
        <w:t>Слушатель разрабатывает план фрагмента урока (15–20 минут), где ИИ выступает предметом обсуждения или инструментом анализа текста / перевода / поиска информации.</w:t>
      </w:r>
    </w:p>
    <w:p>
      <w:r>
        <w:rPr>
          <w:sz w:val="22"/>
        </w:rPr>
      </w:r>
      <w:r>
        <w:rPr>
          <w:b/>
          <w:sz w:val="22"/>
        </w:rPr>
        <w:t>Промпт «Совет экспертов»</w:t>
      </w:r>
      <w:r>
        <w:rPr>
          <w:sz w:val="22"/>
        </w:rPr>
        <w:t xml:space="preserve"> (с дополнительным гуманитарным критерием):</w:t>
      </w:r>
    </w:p>
    <w:p>
      <w:r>
        <w:rPr>
          <w:sz w:val="22"/>
        </w:rPr>
        <w:t>&gt; Проверь этот план урока с позиции пяти ролей: Ученик, Учитель-гуманитарий, Методист, Скептик, Редактор.</w:t>
      </w:r>
    </w:p>
    <w:p>
      <w:r>
        <w:rPr>
          <w:sz w:val="22"/>
        </w:rPr>
        <w:t>&gt;</w:t>
      </w:r>
    </w:p>
    <w:p>
      <w:r>
        <w:rPr>
          <w:sz w:val="22"/>
        </w:rPr>
        <w:t>&gt; Дополнительные критерии:</w:t>
      </w:r>
    </w:p>
    <w:p>
      <w:r>
        <w:rPr>
          <w:sz w:val="22"/>
        </w:rPr>
        <w:t xml:space="preserve">&gt; 1. </w:t>
      </w:r>
      <w:r>
        <w:rPr>
          <w:b/>
          <w:sz w:val="22"/>
        </w:rPr>
        <w:t>Критическое мышление</w:t>
      </w:r>
      <w:r>
        <w:rPr>
          <w:sz w:val="22"/>
        </w:rPr>
        <w:t xml:space="preserve"> — формирует ли урок способность ученика сомневаться в результате ИИ, проверять его?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Этический акцент</w:t>
      </w:r>
      <w:r>
        <w:rPr>
          <w:sz w:val="22"/>
        </w:rPr>
        <w:t xml:space="preserve"> — обсуждается ли, что ИИ не автор, а инструмент?</w:t>
      </w:r>
    </w:p>
    <w:p>
      <w:r>
        <w:rPr>
          <w:sz w:val="22"/>
        </w:rPr>
        <w:t>&gt;</w:t>
      </w:r>
    </w:p>
    <w:p>
      <w:r>
        <w:rPr>
          <w:sz w:val="22"/>
        </w:rPr>
        <w:t>&gt; Для каждой роли найди 2–3 главных замечания. Не переписывай план сразу.</w:t>
      </w:r>
    </w:p>
    <w:p>
      <w:r>
        <w:rPr>
          <w:sz w:val="22"/>
        </w:rPr>
        <w:t>&gt;</w:t>
      </w:r>
    </w:p>
    <w:p>
      <w:r>
        <w:rPr>
          <w:sz w:val="22"/>
        </w:rPr>
        <w:t>&gt; План урока: [текст слушателя]</w:t>
      </w:r>
    </w:p>
    <w:p>
      <w:pPr>
        <w:pStyle w:val="Heading3"/>
      </w:pPr>
      <w:r>
        <w:t>Самостоятельная работа</w:t>
      </w:r>
    </w:p>
    <w:p>
      <w:r>
        <w:rPr>
          <w:sz w:val="22"/>
        </w:rPr>
        <w:t>Подобрать одну тему из своего предмета, где использование ИИ может вызвать этическую дискуссию (например, «дипфейки на уроках истории», «ИИ-переводчик на уроке иностранного языка — помощь или вред?», «ИИ пишет сочинение — это плагиат?»). Сформулировать 3–4 вопроса для классной дискуссии.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Обработка естественного языка, большие языковые модели, предвзятость алгоритмов, этика авторства, дипфейки, критическое мышление, различие между генерацией и пониманием.</w:t>
      </w:r>
    </w:p>
    <w:p>
      <w:pPr>
        <w:pStyle w:val="Heading2"/>
      </w:pPr>
      <w:r>
        <w:t>Тема 4.5. Проектная и исследовательская деятельность с ИИ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Роль ИИ в проектной и исследовательской деятельности школьников: от поиска информации до генерации гипотез.</w:t>
      </w:r>
    </w:p>
    <w:p>
      <w:pPr>
        <w:pStyle w:val="ListNumber"/>
      </w:pPr>
      <w:r>
        <w:t>Этапы учебного проекта с ИИ: проблема → сбор данных → анализ с помощью ИИ → интерпретация → вывод.</w:t>
      </w:r>
    </w:p>
    <w:p>
      <w:pPr>
        <w:pStyle w:val="ListNumber"/>
      </w:pPr>
      <w:r>
        <w:t>Примеры проектов по разным предметам с использованием ИИ:</w:t>
      </w:r>
    </w:p>
    <w:p>
      <w:pPr>
        <w:pStyle w:val="ListBullet"/>
      </w:pPr>
      <w:r>
        <w:t>«Анализ тональности текстов на уроках литературы»,</w:t>
      </w:r>
    </w:p>
    <w:p>
      <w:pPr>
        <w:pStyle w:val="ListBullet"/>
      </w:pPr>
      <w:r>
        <w:t>«Прогноз погоды с помощью ИИ на уроках географии»,</w:t>
      </w:r>
    </w:p>
    <w:p>
      <w:pPr>
        <w:pStyle w:val="ListBullet"/>
      </w:pPr>
      <w:r>
        <w:t>«Распознавание растений по фото на уроках биологии»,</w:t>
      </w:r>
    </w:p>
    <w:p>
      <w:pPr>
        <w:pStyle w:val="ListBullet"/>
      </w:pPr>
      <w:r>
        <w:t>«Создание исторического диалога с ИИ-персонажем».</w:t>
      </w:r>
    </w:p>
    <w:p>
      <w:pPr>
        <w:pStyle w:val="ListNumber"/>
      </w:pPr>
      <w:r>
        <w:t>Требования к проектам в курсе «Искусственный интеллект»: групповой проект в конце 6 класса (2 ч), 8 класса (3 ч), 9 класса (2 ч).</w:t>
      </w:r>
    </w:p>
    <w:p>
      <w:pPr>
        <w:pStyle w:val="ListNumber"/>
      </w:pPr>
      <w:r>
        <w:t>Критерии оценки проектной работы: реалистичность, самостоятельность, корректность использования ИИ.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Лекция-дискуссия + практикум. Разбор удачных и неудачных формулировок тем проектов. Слушатели в парах формулируют тему проекта по своему предмету.</w:t>
      </w:r>
    </w:p>
    <w:p>
      <w:pPr>
        <w:pStyle w:val="Heading3"/>
      </w:pPr>
      <w:r>
        <w:t>Описание практического задания</w:t>
      </w:r>
    </w:p>
    <w:p>
      <w:r>
        <w:rPr>
          <w:b/>
        </w:rPr>
        <w:t>AI-аудит темы проекта.</w:t>
      </w:r>
    </w:p>
    <w:p>
      <w:r>
        <w:rPr>
          <w:sz w:val="22"/>
        </w:rPr>
        <w:t>Слушатель формулирует тему проекта для учеников 5–9 классов по своему предмету с использованием ИИ. Затем прогоняет её через AI-аудит на предмет реалистичности, объёма и чёткости.</w:t>
      </w:r>
    </w:p>
    <w:p>
      <w:r>
        <w:rPr>
          <w:b/>
        </w:rPr>
        <w:t>Промпт для AI-аудита темы проекта:</w:t>
      </w:r>
    </w:p>
    <w:p>
      <w:r>
        <w:rPr>
          <w:sz w:val="22"/>
        </w:rPr>
        <w:t>&gt; Ты — эксперт по учебному проектированию и организации проектной деятельности школьников 5–9 классов. Проведи аудит предложенной темы проекта. Оцени по критериям:</w:t>
      </w:r>
    </w:p>
    <w:p>
      <w:r>
        <w:rPr>
          <w:sz w:val="22"/>
        </w:rPr>
        <w:t xml:space="preserve">&gt; 1. </w:t>
      </w:r>
      <w:r>
        <w:rPr>
          <w:b/>
          <w:sz w:val="22"/>
        </w:rPr>
        <w:t>Реалистичность</w:t>
      </w:r>
      <w:r>
        <w:rPr>
          <w:sz w:val="22"/>
        </w:rPr>
        <w:t xml:space="preserve"> — сможет ли ученик выполнить проект имеющимися средствами (время, инструменты, доступ к ИИ)?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Объём</w:t>
      </w:r>
      <w:r>
        <w:rPr>
          <w:sz w:val="22"/>
        </w:rPr>
        <w:t xml:space="preserve"> — не слишком ли тема широкая или узкая для указанного возраста?</w:t>
      </w:r>
    </w:p>
    <w:p>
      <w:r>
        <w:rPr>
          <w:sz w:val="22"/>
        </w:rPr>
        <w:t xml:space="preserve">&gt; 3. </w:t>
      </w:r>
      <w:r>
        <w:rPr>
          <w:b/>
          <w:sz w:val="22"/>
        </w:rPr>
        <w:t>Чёткость</w:t>
      </w:r>
      <w:r>
        <w:rPr>
          <w:sz w:val="22"/>
        </w:rPr>
        <w:t xml:space="preserve"> — понятна ли цель проекта, что именно нужно сделать?</w:t>
      </w:r>
    </w:p>
    <w:p>
      <w:r>
        <w:rPr>
          <w:sz w:val="22"/>
        </w:rPr>
        <w:t xml:space="preserve">&gt; 4. </w:t>
      </w:r>
      <w:r>
        <w:rPr>
          <w:b/>
          <w:sz w:val="22"/>
        </w:rPr>
        <w:t>Роль ИИ</w:t>
      </w:r>
      <w:r>
        <w:rPr>
          <w:sz w:val="22"/>
        </w:rPr>
        <w:t xml:space="preserve"> — является ли ИИ вспомогательным инструментом, а не исполнителем работы за ученика?</w:t>
      </w:r>
    </w:p>
    <w:p>
      <w:r>
        <w:rPr>
          <w:sz w:val="22"/>
        </w:rPr>
        <w:t xml:space="preserve">&gt; 5. </w:t>
      </w:r>
      <w:r>
        <w:rPr>
          <w:b/>
          <w:sz w:val="22"/>
        </w:rPr>
        <w:t>Самостоятельность</w:t>
      </w:r>
      <w:r>
        <w:rPr>
          <w:sz w:val="22"/>
        </w:rPr>
        <w:t xml:space="preserve"> — остаётся ли у ученика пространство для собственного思考和вывода?</w:t>
      </w:r>
    </w:p>
    <w:p>
      <w:r>
        <w:rPr>
          <w:sz w:val="22"/>
        </w:rPr>
        <w:t>&gt;</w:t>
      </w:r>
    </w:p>
    <w:p>
      <w:r>
        <w:rPr>
          <w:sz w:val="22"/>
        </w:rPr>
        <w:t>&gt; Не переписывай тему. Дай диагностику в таблице: критерий / оценка (зелёный — ок, жёлтый — требует доработки, красный — проблема) / пояснение. В конце предложи 2–3 варианта улучшения формулировки.</w:t>
      </w:r>
    </w:p>
    <w:p>
      <w:r>
        <w:rPr>
          <w:sz w:val="22"/>
        </w:rPr>
        <w:t>&gt;</w:t>
      </w:r>
    </w:p>
    <w:p>
      <w:r>
        <w:rPr>
          <w:sz w:val="22"/>
        </w:rPr>
        <w:t>&gt; Тема проекта: [текст слушателя]</w:t>
      </w:r>
    </w:p>
    <w:p>
      <w:r>
        <w:rPr>
          <w:sz w:val="22"/>
        </w:rPr>
        <w:t>&gt; Класс: [класс]</w:t>
      </w:r>
    </w:p>
    <w:p>
      <w:pPr>
        <w:pStyle w:val="Heading3"/>
      </w:pPr>
      <w:r>
        <w:t>Самостоятельная работа</w:t>
      </w:r>
    </w:p>
    <w:p>
      <w:r>
        <w:rPr>
          <w:sz w:val="22"/>
        </w:rPr>
        <w:t>Выбрать одну из предложенных (или свою) тем проектов из курса «Искусственный интеллект» и адаптировать её под свой предмет. Описать: тема, класс, цель, этапы работы, какой инструмент ИИ используется, как оценивается результат. Результат оформить как паспорт проекта (1 страница).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Учебный проект, исследовательская деятельность, ИИ как инструмент исследования, паспорт проекта, критерии оценки проектной работы, самостоятельность vs использование ИИ.</w:t>
      </w:r>
    </w:p>
    <w:p>
      <w:r>
        <w:rPr>
          <w:sz w:val="22"/>
        </w:rPr>
      </w:r>
      <w:r>
        <w:rPr>
          <w:b/>
          <w:sz w:val="22"/>
        </w:rPr>
        <w:t>Распределение часов:</w:t>
      </w:r>
      <w:r>
        <w:rPr>
          <w:sz w:val="22"/>
        </w:rPr>
        <w:t xml:space="preserve"> лекция — 1, практика — 4, самостоятельная работа — 1</w:t>
      </w:r>
    </w:p>
    <w:p>
      <w:pPr>
        <w:pStyle w:val="Heading2"/>
      </w:pPr>
      <w:r>
        <w:t>5.1. Алгоритм проектирования урока с ИИ: цель → формат → инструмент → задание → критерии (лекция — 1 ч)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Логика проектирования: почему порядок «цель → формат → инструмент → задание → критерии» — критичен.</w:t>
      </w:r>
    </w:p>
    <w:p>
      <w:pPr>
        <w:pStyle w:val="ListNumber"/>
      </w:pPr>
      <w:r>
        <w:t>Постановка цели урока / фрагмента: предметный результат + формирование ИИ-грамотности.</w:t>
      </w:r>
    </w:p>
    <w:p>
      <w:pPr>
        <w:pStyle w:val="ListNumber"/>
      </w:pPr>
      <w:r>
        <w:t>Выбор формата: урок, внеурочное занятие, практикум, проектная сессия.</w:t>
      </w:r>
    </w:p>
    <w:p>
      <w:pPr>
        <w:pStyle w:val="ListNumber"/>
      </w:pPr>
      <w:r>
        <w:t>Выбор ИИ-инструмента под цель и возраст: текстовые (GigaChat, YandexGPT), визуальные (Шедеврум), анализ данных.</w:t>
      </w:r>
    </w:p>
    <w:p>
      <w:pPr>
        <w:pStyle w:val="ListNumber"/>
      </w:pPr>
      <w:r>
        <w:t>Проектирование задания для учеников: инструкция с ИИ, ожидаемый продукт, время.</w:t>
      </w:r>
    </w:p>
    <w:p>
      <w:pPr>
        <w:pStyle w:val="ListNumber"/>
      </w:pPr>
      <w:r>
        <w:t>Критерии оценивания результата (для учителя и для ученика).</w:t>
      </w:r>
    </w:p>
    <w:p>
      <w:pPr>
        <w:pStyle w:val="ListNumber"/>
      </w:pPr>
      <w:r>
        <w:t>AI-аудит как завершающий этап проектирования: проверить, что спроектированное работает до того, как идти в класс.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Лекция-визуализация с разбором примера: сквозной кейс «Фрагмент урока биологии в 7 классе: классификация растений с ИИ». На каждом этапе (цель → формат → инструмент → задание → критерии) показывается, как меняется проект.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Проектирование урока, цель занятия, ИИ-инструмент, учебное задание, критерии оценивания, AI-аудит, цикл проектирования.</w:t>
      </w:r>
    </w:p>
    <w:p>
      <w:pPr>
        <w:pStyle w:val="Heading2"/>
      </w:pPr>
      <w:r>
        <w:t>5.2. Разработка собственного фрагмента урока / внеурочного занятия с ИИ (практика — 2 ч)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Выбор темы и предмета для фрагмента урока.</w:t>
      </w:r>
    </w:p>
    <w:p>
      <w:pPr>
        <w:pStyle w:val="ListNumber"/>
      </w:pPr>
      <w:r>
        <w:t>Постановка цели по алгоритму: «Ученик научится… с помощью ИИ».</w:t>
      </w:r>
    </w:p>
    <w:p>
      <w:pPr>
        <w:pStyle w:val="ListNumber"/>
      </w:pPr>
      <w:r>
        <w:t>Подбор ИИ-инструмента под возраст и задачу.</w:t>
      </w:r>
    </w:p>
    <w:p>
      <w:pPr>
        <w:pStyle w:val="ListNumber"/>
      </w:pPr>
      <w:r>
        <w:t>Формулировка задания для учеников (инструкция, промпты, ожидаемый продукт).</w:t>
      </w:r>
    </w:p>
    <w:p>
      <w:pPr>
        <w:pStyle w:val="ListNumber"/>
      </w:pPr>
      <w:r>
        <w:t>Подготовка критериев оценивания.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Групповая работа в предметных треках (естественно-научный, гуманитарный, информационно-технологический). Каждая группа разрабатывает один фрагмент урока (15–20 минут) по следующей структуре: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8"/>
              </w:rPr>
              <w:t>Пример заполнения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Предмет, класс, тема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Цель фрагмента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ИИ-инструмент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Задание для учеников (с промптом)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Критерии оценивания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Ожидаемый продукт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Практическое задание</w:t>
      </w:r>
    </w:p>
    <w:p>
      <w:r>
        <w:rPr>
          <w:sz w:val="22"/>
        </w:rPr>
        <w:t>Разработайте фрагмент урока / внеурочного занятия по своему предмету, где ученики используют ИИ как инструмент, а не как «ответчик». Заполните таблицу-конструктор.</w:t>
      </w:r>
    </w:p>
    <w:p>
      <w:r>
        <w:rPr>
          <w:b/>
        </w:rPr>
        <w:t>Пример промпта для генерации вариантов задания (для учителя):</w:t>
      </w:r>
    </w:p>
    <w:p>
      <w:r>
        <w:rPr>
          <w:sz w:val="22"/>
        </w:rPr>
        <w:t>&gt; Ты — методист-предметник. Помоги учителю сформулировать задание для фрагмента урока. Предмет: [предмет]. Класс: [класс]. Тема: [тема]. Цель: ученики должны применить ИИ для решения учебной задачи, а не просто получить ответ. Предложи 3 варианта задания с разной степенью самостоятельности учеников. Для каждого укажи: формулировку задания, какой ИИ-инструмент используется, какой промпт дать ученикам, ожидаемый продукт.</w:t>
      </w:r>
    </w:p>
    <w:p>
      <w:r>
        <w:rPr>
          <w:b/>
        </w:rPr>
        <w:t>Пример промпта для подбора ИИ-инструмента:</w:t>
      </w:r>
    </w:p>
    <w:p>
      <w:r>
        <w:rPr>
          <w:sz w:val="22"/>
        </w:rPr>
        <w:t>&gt; Ты — эксперт по образовательным ИИ-инструментам. Учитель хочет провести фрагмент урока по теме [тема] в [класс] классе. Цель фрагмента: [цель]. Предложи 2–3 подходящих ИИ-инструмента (свободных или доступных в России) для выполнения этого задания. Для каждого укажи: как именно инструмент используется, какие риски есть, какой уровень подготовки учеников нужен.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Фрагмент урока, учебное задание с ИИ, предметный трек, промпт для ученика, конструктор урока.</w:t>
      </w:r>
    </w:p>
    <w:p>
      <w:pPr>
        <w:pStyle w:val="Heading2"/>
      </w:pPr>
      <w:r>
        <w:t>5.3. AI-аудит разработанного урока: проверка логики, полноты, рисков (практика — 1,5 ч)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AI-аудит как кульминация проектирования: от генерации — к проверке.</w:t>
      </w:r>
    </w:p>
    <w:p>
      <w:pPr>
        <w:pStyle w:val="ListNumber"/>
      </w:pPr>
      <w:r>
        <w:t>Полный цикл AI-аудита урока: от цели до финальных рекомендаций.</w:t>
      </w:r>
    </w:p>
    <w:p>
      <w:pPr>
        <w:pStyle w:val="ListNumber"/>
      </w:pPr>
      <w:r>
        <w:t>Проверка формулировки цели и задач по модели 5П.</w:t>
      </w:r>
    </w:p>
    <w:p>
      <w:pPr>
        <w:pStyle w:val="ListNumber"/>
      </w:pPr>
      <w:r>
        <w:t>Аудит структуры урока: логика, полнота, противоречия.</w:t>
      </w:r>
    </w:p>
    <w:p>
      <w:pPr>
        <w:pStyle w:val="ListNumber"/>
      </w:pPr>
      <w:r>
        <w:t>Проверка с 5 ролей: клиент (ученик), руководитель (завуч), новичок (слабый ученик), скептик (методист), редактор (коллега).</w:t>
      </w:r>
    </w:p>
    <w:p>
      <w:pPr>
        <w:pStyle w:val="ListNumber"/>
      </w:pPr>
      <w:r>
        <w:t>Проверка на безопасность: разделение фактов, выводов и предположений.</w:t>
      </w:r>
    </w:p>
    <w:p>
      <w:pPr>
        <w:pStyle w:val="ListNumber"/>
      </w:pPr>
      <w:r>
        <w:t>Формирование финальных рекомендаций.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Практикум: каждая группа прогоняет свой разработанный фрагмент урока через последовательность промптов AI-аудита. Результаты фиксируются в таблице аудита.</w:t>
      </w:r>
    </w:p>
    <w:p>
      <w:pPr>
        <w:pStyle w:val="Heading3"/>
      </w:pPr>
      <w:r>
        <w:t>Практическое задание (пошаговый AI-аудит)</w:t>
      </w:r>
    </w:p>
    <w:p>
      <w:r>
        <w:rPr>
          <w:b/>
        </w:rPr>
        <w:t>Шаг 1. Аудит формулировки цели и задач (по 5П)</w:t>
      </w:r>
    </w:p>
    <w:p>
      <w:r>
        <w:rPr>
          <w:sz w:val="22"/>
        </w:rPr>
        <w:t>Промпт:</w:t>
      </w:r>
    </w:p>
    <w:p>
      <w:r>
        <w:rPr>
          <w:sz w:val="22"/>
        </w:rPr>
        <w:t>&gt; Ты — методист с опытом педагогического дизайна. Проведи аудит формулировки цели и задач фрагмента урока по модели 5П. Вот данные:</w:t>
      </w:r>
    </w:p>
    <w:p>
      <w:r>
        <w:rPr>
          <w:sz w:val="22"/>
        </w:rPr>
        <w:t>&gt;</w:t>
      </w:r>
    </w:p>
    <w:p>
      <w:r>
        <w:rPr>
          <w:sz w:val="22"/>
        </w:rPr>
        <w:t>&gt; Предмет: [предмет]</w:t>
      </w:r>
    </w:p>
    <w:p>
      <w:r>
        <w:rPr>
          <w:sz w:val="22"/>
        </w:rPr>
        <w:t>&gt; Класс: [класс]</w:t>
      </w:r>
    </w:p>
    <w:p>
      <w:r>
        <w:rPr>
          <w:sz w:val="22"/>
        </w:rPr>
        <w:t>&gt; Тема: [тема]</w:t>
      </w:r>
    </w:p>
    <w:p>
      <w:r>
        <w:rPr>
          <w:sz w:val="22"/>
        </w:rPr>
        <w:t>&gt; Цель фрагмента: [цель]</w:t>
      </w:r>
    </w:p>
    <w:p>
      <w:r>
        <w:rPr>
          <w:sz w:val="22"/>
        </w:rPr>
        <w:t>&gt; Задачи: [задачи]</w:t>
      </w:r>
    </w:p>
    <w:p>
      <w:r>
        <w:rPr>
          <w:sz w:val="22"/>
        </w:rPr>
        <w:t>&gt;</w:t>
      </w:r>
    </w:p>
    <w:p>
      <w:r>
        <w:rPr>
          <w:sz w:val="22"/>
        </w:rPr>
        <w:t>&gt; Проверь по 5 критериям:</w:t>
      </w:r>
    </w:p>
    <w:p>
      <w:r>
        <w:rPr>
          <w:sz w:val="22"/>
        </w:rPr>
        <w:t xml:space="preserve">&gt; 1. </w:t>
      </w:r>
      <w:r>
        <w:rPr>
          <w:b/>
          <w:sz w:val="22"/>
        </w:rPr>
        <w:t>Понятность</w:t>
      </w:r>
      <w:r>
        <w:rPr>
          <w:sz w:val="22"/>
        </w:rPr>
        <w:t xml:space="preserve"> — что неясно, размыто, допускает двойное толкование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Полнота</w:t>
      </w:r>
      <w:r>
        <w:rPr>
          <w:sz w:val="22"/>
        </w:rPr>
        <w:t xml:space="preserve"> — чего не хватает (возраст, инструмент, результат)</w:t>
      </w:r>
    </w:p>
    <w:p>
      <w:r>
        <w:rPr>
          <w:sz w:val="22"/>
        </w:rPr>
        <w:t xml:space="preserve">&gt; 3. </w:t>
      </w:r>
      <w:r>
        <w:rPr>
          <w:b/>
          <w:sz w:val="22"/>
        </w:rPr>
        <w:t>Противоречия</w:t>
      </w:r>
      <w:r>
        <w:rPr>
          <w:sz w:val="22"/>
        </w:rPr>
        <w:t xml:space="preserve"> — где логика ломается (цель не соответствует задачам, задача не соответствует возрасту)</w:t>
      </w:r>
    </w:p>
    <w:p>
      <w:r>
        <w:rPr>
          <w:sz w:val="22"/>
        </w:rPr>
        <w:t xml:space="preserve">&gt; 4. </w:t>
      </w:r>
      <w:r>
        <w:rPr>
          <w:b/>
          <w:sz w:val="22"/>
        </w:rPr>
        <w:t>Проблемы</w:t>
      </w:r>
      <w:r>
        <w:rPr>
          <w:sz w:val="22"/>
        </w:rPr>
        <w:t xml:space="preserve"> — что может пойти не так (ученики не поймут, ИИ недоступен, время не хватит)</w:t>
      </w:r>
    </w:p>
    <w:p>
      <w:r>
        <w:rPr>
          <w:sz w:val="22"/>
        </w:rPr>
        <w:t xml:space="preserve">&gt; 5. </w:t>
      </w:r>
      <w:r>
        <w:rPr>
          <w:b/>
          <w:sz w:val="22"/>
        </w:rPr>
        <w:t>Предложения</w:t>
      </w:r>
      <w:r>
        <w:rPr>
          <w:sz w:val="22"/>
        </w:rPr>
        <w:t xml:space="preserve"> — как исправить каждую найденную проблему</w:t>
      </w:r>
    </w:p>
    <w:p>
      <w:r>
        <w:rPr>
          <w:sz w:val="22"/>
        </w:rPr>
        <w:t>&gt;</w:t>
      </w:r>
    </w:p>
    <w:p>
      <w:r>
        <w:rPr>
          <w:sz w:val="22"/>
        </w:rPr>
        <w:t>&gt; Не переписывай цель и задачи сразу. Сначала найди слабые места. Ответ дай в таблице: критерий / найденная проблема / почему это риск / предложение по исправлению.</w:t>
      </w:r>
    </w:p>
    <w:p>
      <w:r>
        <w:rPr>
          <w:b/>
        </w:rPr>
        <w:t>Шаг 2. Аудит структуры урока (логика, полнота, противоречия)</w:t>
      </w:r>
    </w:p>
    <w:p>
      <w:r>
        <w:rPr>
          <w:sz w:val="22"/>
        </w:rPr>
        <w:t>Промпт:</w:t>
      </w:r>
    </w:p>
    <w:p>
      <w:r>
        <w:rPr>
          <w:sz w:val="22"/>
        </w:rPr>
        <w:t>&gt; Ты — эксперт по проектированию уроков. Проведи аудит структуры фрагмента урока.</w:t>
      </w:r>
    </w:p>
    <w:p>
      <w:r>
        <w:rPr>
          <w:sz w:val="22"/>
        </w:rPr>
        <w:t>&gt;</w:t>
      </w:r>
    </w:p>
    <w:p>
      <w:r>
        <w:rPr>
          <w:sz w:val="22"/>
        </w:rPr>
        <w:t>&gt; Вот структура:</w:t>
      </w:r>
    </w:p>
    <w:p>
      <w:r>
        <w:rPr>
          <w:sz w:val="22"/>
        </w:rPr>
        <w:t>&gt; — Класс: [класс]</w:t>
      </w:r>
    </w:p>
    <w:p>
      <w:r>
        <w:rPr>
          <w:sz w:val="22"/>
        </w:rPr>
        <w:t>&gt; — Тема: [тема]</w:t>
      </w:r>
    </w:p>
    <w:p>
      <w:r>
        <w:rPr>
          <w:sz w:val="22"/>
        </w:rPr>
        <w:t>&gt; — Этапы фрагмента: [перечислить этапы с указанием времени]</w:t>
      </w:r>
    </w:p>
    <w:p>
      <w:r>
        <w:rPr>
          <w:sz w:val="22"/>
        </w:rPr>
        <w:t>&gt; — Деятельность учителя: [описание]</w:t>
      </w:r>
    </w:p>
    <w:p>
      <w:r>
        <w:rPr>
          <w:sz w:val="22"/>
        </w:rPr>
        <w:t>&gt; — Деятельность учеников: [описание]</w:t>
      </w:r>
    </w:p>
    <w:p>
      <w:r>
        <w:rPr>
          <w:sz w:val="22"/>
        </w:rPr>
        <w:t>&gt; — Использование ИИ: [как и на каком этапе]</w:t>
      </w:r>
    </w:p>
    <w:p>
      <w:r>
        <w:rPr>
          <w:sz w:val="22"/>
        </w:rPr>
        <w:t>&gt;</w:t>
      </w:r>
    </w:p>
    <w:p>
      <w:r>
        <w:rPr>
          <w:sz w:val="22"/>
        </w:rPr>
        <w:t>&gt; Проверь:</w:t>
      </w:r>
    </w:p>
    <w:p>
      <w:r>
        <w:rPr>
          <w:sz w:val="22"/>
        </w:rPr>
        <w:t>&gt; 1. Логику последовательности этапов (есть ли разрывы, скачки)</w:t>
      </w:r>
    </w:p>
    <w:p>
      <w:r>
        <w:rPr>
          <w:sz w:val="22"/>
        </w:rPr>
        <w:t>&gt; 2. Полноту (есть ли вход в тему, инструктаж, работа с ИИ, рефлексия)</w:t>
      </w:r>
    </w:p>
    <w:p>
      <w:r>
        <w:rPr>
          <w:sz w:val="22"/>
        </w:rPr>
        <w:t>&gt; 3. Временные пропорции (реально ли уложиться)</w:t>
      </w:r>
    </w:p>
    <w:p>
      <w:r>
        <w:rPr>
          <w:sz w:val="22"/>
        </w:rPr>
        <w:t>&gt; 4. Соответствие деятельности учеников заявленной цели</w:t>
      </w:r>
    </w:p>
    <w:p>
      <w:r>
        <w:rPr>
          <w:sz w:val="22"/>
        </w:rPr>
        <w:t>&gt; 5. Наличие инструкции по работе с ИИ для учеников</w:t>
      </w:r>
    </w:p>
    <w:p>
      <w:r>
        <w:rPr>
          <w:sz w:val="22"/>
        </w:rPr>
        <w:t>&gt;</w:t>
      </w:r>
    </w:p>
    <w:p>
      <w:r>
        <w:rPr>
          <w:sz w:val="22"/>
        </w:rPr>
        <w:t>&gt; Ответ дай в таблице: зона проверки / что нашёл / риск / рекомендация.</w:t>
      </w:r>
    </w:p>
    <w:p>
      <w:r>
        <w:rPr>
          <w:b/>
        </w:rPr>
        <w:t>Шаг 3. Проверка с 5 ролей</w:t>
      </w:r>
    </w:p>
    <w:p>
      <w:r>
        <w:rPr>
          <w:sz w:val="22"/>
        </w:rPr>
        <w:t>Промпт:</w:t>
      </w:r>
    </w:p>
    <w:p>
      <w:r>
        <w:rPr>
          <w:sz w:val="22"/>
        </w:rPr>
        <w:t>&gt; Ты — AI-ассистент. Проверь этот фрагмент урока с позиции пяти ролей. Для каждой роли найди 3 главных замечания и предложи, что изменить.</w:t>
      </w:r>
    </w:p>
    <w:p>
      <w:r>
        <w:rPr>
          <w:sz w:val="22"/>
        </w:rPr>
        <w:t>&gt;</w:t>
      </w:r>
    </w:p>
    <w:p>
      <w:r>
        <w:rPr>
          <w:sz w:val="22"/>
        </w:rPr>
        <w:t>&gt; Материал для проверки:</w:t>
      </w:r>
    </w:p>
    <w:p>
      <w:r>
        <w:rPr>
          <w:sz w:val="22"/>
        </w:rPr>
        <w:t>&gt; [вставить описание фрагмента урока]</w:t>
      </w:r>
    </w:p>
    <w:p>
      <w:r>
        <w:rPr>
          <w:sz w:val="22"/>
        </w:rPr>
        <w:t>&gt;</w:t>
      </w:r>
    </w:p>
    <w:p>
      <w:r>
        <w:rPr>
          <w:sz w:val="22"/>
        </w:rPr>
        <w:t xml:space="preserve">&gt; </w:t>
      </w:r>
      <w:r>
        <w:rPr>
          <w:b/>
          <w:sz w:val="22"/>
        </w:rPr>
        <w:t>5 ролей:</w:t>
      </w:r>
      <w:r>
        <w:rPr>
          <w:sz w:val="22"/>
        </w:rPr>
      </w:r>
    </w:p>
    <w:p>
      <w:r>
        <w:rPr>
          <w:sz w:val="22"/>
        </w:rPr>
        <w:t xml:space="preserve">&gt; 1. </w:t>
      </w:r>
      <w:r>
        <w:rPr>
          <w:b/>
          <w:sz w:val="22"/>
        </w:rPr>
        <w:t>Ученик («Клиент»)</w:t>
      </w:r>
      <w:r>
        <w:rPr>
          <w:sz w:val="22"/>
        </w:rPr>
        <w:t xml:space="preserve"> — что непонятно, скучно, невыполнимо? Что его может демотивировать?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Завуч («Руководитель»)</w:t>
      </w:r>
      <w:r>
        <w:rPr>
          <w:sz w:val="22"/>
        </w:rPr>
        <w:t xml:space="preserve"> — соответствует ли ФГОС? Есть ли измеримый результат? Реалистично ли по времени и ресурсам?</w:t>
      </w:r>
    </w:p>
    <w:p>
      <w:r>
        <w:rPr>
          <w:sz w:val="22"/>
        </w:rPr>
        <w:t xml:space="preserve">&gt; 3. </w:t>
      </w:r>
      <w:r>
        <w:rPr>
          <w:b/>
          <w:sz w:val="22"/>
        </w:rPr>
        <w:t>Слабый ученик («Новичок»)</w:t>
      </w:r>
      <w:r>
        <w:rPr>
          <w:sz w:val="22"/>
        </w:rPr>
        <w:t xml:space="preserve"> — какие шаги пропущены? Где ему потребуется дополнительная помощь? Что он сделает не так?</w:t>
      </w:r>
    </w:p>
    <w:p>
      <w:r>
        <w:rPr>
          <w:sz w:val="22"/>
        </w:rPr>
        <w:t xml:space="preserve">&gt; 4. </w:t>
      </w:r>
      <w:r>
        <w:rPr>
          <w:b/>
          <w:sz w:val="22"/>
        </w:rPr>
        <w:t>Методист («Скептик»)</w:t>
      </w:r>
      <w:r>
        <w:rPr>
          <w:sz w:val="22"/>
        </w:rPr>
        <w:t xml:space="preserve"> — почему это может не сработать? Где нарушена методика? Какие риски не учтены?</w:t>
      </w:r>
    </w:p>
    <w:p>
      <w:r>
        <w:rPr>
          <w:sz w:val="22"/>
        </w:rPr>
        <w:t xml:space="preserve">&gt; 5. </w:t>
      </w:r>
      <w:r>
        <w:rPr>
          <w:b/>
          <w:sz w:val="22"/>
        </w:rPr>
        <w:t>Коллега («Редактор»)</w:t>
      </w:r>
      <w:r>
        <w:rPr>
          <w:sz w:val="22"/>
        </w:rPr>
        <w:t xml:space="preserve"> — что можно улучшить в формулировках, инструкциях, критериях? Где вода или лишнее?</w:t>
      </w:r>
    </w:p>
    <w:p>
      <w:r>
        <w:rPr>
          <w:sz w:val="22"/>
        </w:rPr>
        <w:t>&gt;</w:t>
      </w:r>
    </w:p>
    <w:p>
      <w:r>
        <w:rPr>
          <w:sz w:val="22"/>
        </w:rPr>
        <w:t>&gt; Не переписывай материал полностью. В конце выдели 5 правок, которые дадут наибольший эффект.</w:t>
      </w:r>
    </w:p>
    <w:p>
      <w:r>
        <w:rPr>
          <w:b/>
        </w:rPr>
        <w:t>Шаг 4. Проверка на безопасность (факты vs выводы vs предположения)</w:t>
      </w:r>
    </w:p>
    <w:p>
      <w:r>
        <w:rPr>
          <w:sz w:val="22"/>
        </w:rPr>
        <w:t>Промпт:</w:t>
      </w:r>
    </w:p>
    <w:p>
      <w:r>
        <w:rPr>
          <w:sz w:val="22"/>
        </w:rPr>
        <w:t>&gt; Проверь свой ответ по аудиту урока. Раздели его на три блока:</w:t>
      </w:r>
    </w:p>
    <w:p>
      <w:r>
        <w:rPr>
          <w:sz w:val="22"/>
        </w:rPr>
        <w:t xml:space="preserve">&gt; 1. </w:t>
      </w:r>
      <w:r>
        <w:rPr>
          <w:b/>
          <w:sz w:val="22"/>
        </w:rPr>
        <w:t>Факты</w:t>
      </w:r>
      <w:r>
        <w:rPr>
          <w:sz w:val="22"/>
        </w:rPr>
        <w:t xml:space="preserve"> — что основано на исходных данных учителя (предмет, класс, цель, этапы)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Выводы</w:t>
      </w:r>
      <w:r>
        <w:rPr>
          <w:sz w:val="22"/>
        </w:rPr>
        <w:t xml:space="preserve"> — что логически следует из фактов</w:t>
      </w:r>
    </w:p>
    <w:p>
      <w:r>
        <w:rPr>
          <w:sz w:val="22"/>
        </w:rPr>
        <w:t xml:space="preserve">&gt; 3. </w:t>
      </w:r>
      <w:r>
        <w:rPr>
          <w:b/>
          <w:sz w:val="22"/>
        </w:rPr>
        <w:t>Предположения</w:t>
      </w:r>
      <w:r>
        <w:rPr>
          <w:sz w:val="22"/>
        </w:rPr>
        <w:t xml:space="preserve"> — что нужно дополнительно проверить (мотивация учеников, доступность ИИ, реальное время)</w:t>
      </w:r>
    </w:p>
    <w:p>
      <w:r>
        <w:rPr>
          <w:sz w:val="22"/>
        </w:rPr>
        <w:t>&gt;</w:t>
      </w:r>
    </w:p>
    <w:p>
      <w:r>
        <w:rPr>
          <w:sz w:val="22"/>
        </w:rPr>
        <w:t>&gt; Для каждого предположения напиши, какие данные нужны для подтверждения. Если где-то ты мог ошибиться или додумать, укажи это явно.</w:t>
      </w:r>
    </w:p>
    <w:p>
      <w:r>
        <w:rPr>
          <w:b/>
        </w:rPr>
        <w:t>Шаг 5. Финальные рекомендации</w:t>
      </w:r>
    </w:p>
    <w:p>
      <w:r>
        <w:rPr>
          <w:sz w:val="22"/>
        </w:rPr>
        <w:t>Промпт:</w:t>
      </w:r>
    </w:p>
    <w:p>
      <w:r>
        <w:rPr>
          <w:sz w:val="22"/>
        </w:rPr>
        <w:t>&gt; Ты — методист. На основе всех проведённых аудитов составь финальные рекомендации по доработке фрагмента урока. Сгруппируй рекомендации по приоритету:</w:t>
      </w:r>
    </w:p>
    <w:p>
      <w:r>
        <w:rPr>
          <w:sz w:val="22"/>
        </w:rPr>
        <w:t xml:space="preserve">&gt; 1. </w:t>
      </w:r>
      <w:r>
        <w:rPr>
          <w:b/>
          <w:sz w:val="22"/>
        </w:rPr>
        <w:t>Критические</w:t>
      </w:r>
      <w:r>
        <w:rPr>
          <w:sz w:val="22"/>
        </w:rPr>
        <w:t xml:space="preserve"> — без исправления урок проводить нельзя</w:t>
      </w:r>
    </w:p>
    <w:p>
      <w:r>
        <w:rPr>
          <w:sz w:val="22"/>
        </w:rPr>
        <w:t xml:space="preserve">&gt; 2. </w:t>
      </w:r>
      <w:r>
        <w:rPr>
          <w:b/>
          <w:sz w:val="22"/>
        </w:rPr>
        <w:t>Важные</w:t>
      </w:r>
      <w:r>
        <w:rPr>
          <w:sz w:val="22"/>
        </w:rPr>
        <w:t xml:space="preserve"> — существенно улучшат качество урока</w:t>
      </w:r>
    </w:p>
    <w:p>
      <w:r>
        <w:rPr>
          <w:sz w:val="22"/>
        </w:rPr>
        <w:t xml:space="preserve">&gt; 3. </w:t>
      </w:r>
      <w:r>
        <w:rPr>
          <w:b/>
          <w:sz w:val="22"/>
        </w:rPr>
        <w:t>Желательные</w:t>
      </w:r>
      <w:r>
        <w:rPr>
          <w:sz w:val="22"/>
        </w:rPr>
        <w:t xml:space="preserve"> — сделают урок сильнее, но некритично</w:t>
      </w:r>
    </w:p>
    <w:p>
      <w:r>
        <w:rPr>
          <w:sz w:val="22"/>
        </w:rPr>
        <w:t>&gt;</w:t>
      </w:r>
    </w:p>
    <w:p>
      <w:r>
        <w:rPr>
          <w:sz w:val="22"/>
        </w:rPr>
        <w:t>&gt; Для каждой рекомендации укажи: что именно изменить, как это повлияет на урок и на какой этап проектирования (цель / формат / инструмент / задание / критерии) она влияет.</w:t>
      </w:r>
    </w:p>
    <w:p>
      <w:pPr>
        <w:pStyle w:val="Heading3"/>
      </w:pPr>
      <w:r>
        <w:t>Таблица аудита (для заполнения группами)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Шаг аудита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Что проверяли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Найденные проблемы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b/>
                <w:sz w:val="18"/>
              </w:rPr>
              <w:t>Рекомендации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1. Цель и задачи (5П)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2. Структура урока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3. Проверка с 5 ролей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4. Безопасность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5. Финальные рекомендации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Ключевые понятия</w:t>
      </w:r>
    </w:p>
    <w:p>
      <w:r>
        <w:rPr>
          <w:sz w:val="22"/>
        </w:rPr>
        <w:t>AI-аудит, модель 5П, многоролевая проверка, факты vs выводы vs предположения, безопасность ИИ, педагогический дизайн.</w:t>
      </w:r>
    </w:p>
    <w:p>
      <w:pPr>
        <w:pStyle w:val="Heading2"/>
      </w:pPr>
      <w:r>
        <w:t>5.4. Доработка урока по результатам аудита (практика — 0,5 ч)</w:t>
      </w:r>
    </w:p>
    <w:p>
      <w:pPr>
        <w:pStyle w:val="Heading3"/>
      </w:pPr>
      <w:r>
        <w:t>Учебные вопросы</w:t>
      </w:r>
    </w:p>
    <w:p>
      <w:pPr>
        <w:pStyle w:val="ListNumber"/>
      </w:pPr>
      <w:r>
        <w:t>Анализ результатов аудита: что править в первую очередь.</w:t>
      </w:r>
    </w:p>
    <w:p>
      <w:pPr>
        <w:pStyle w:val="ListNumber"/>
      </w:pPr>
      <w:r>
        <w:t>Внесение изменений в цель, структуру, задание, критерии.</w:t>
      </w:r>
    </w:p>
    <w:p>
      <w:pPr>
        <w:pStyle w:val="ListNumber"/>
      </w:pPr>
      <w:r>
        <w:t>Повторный аудит: проверка, что правки сработали.</w:t>
      </w:r>
    </w:p>
    <w:p>
      <w:pPr>
        <w:pStyle w:val="Heading3"/>
      </w:pPr>
      <w:r>
        <w:t>Форма занятия</w:t>
      </w:r>
    </w:p>
    <w:p>
      <w:r>
        <w:rPr>
          <w:sz w:val="22"/>
        </w:rPr>
        <w:t>Групповая работа: каждая группа дорабатывает свой фрагмент урока по результатам таблицы аудита. Затем проводит повторный (сокращённый) аудит одной из ролей для проверки исправлений.</w:t>
      </w:r>
    </w:p>
    <w:p>
      <w:pPr>
        <w:pStyle w:val="Heading3"/>
      </w:pPr>
      <w:r>
        <w:t>Практическое задание</w:t>
      </w:r>
    </w:p>
    <w:p>
      <w:r>
        <w:rPr>
          <w:b/>
        </w:rPr>
        <w:t>Повторный аудит после правок (сокращённый):</w:t>
      </w:r>
    </w:p>
    <w:p>
      <w:r>
        <w:rPr>
          <w:sz w:val="22"/>
        </w:rPr>
        <w:t>&gt; Ты — тот же методист, который проводил аудит ранее. Учитель внёс правки по твоим рекомендациям. Проверь обновлённую версию фрагмента урока. Оцени: какие проблемы решены, какие остались, не появились ли новые. Ответ дай в таблице: статус проблемы (решена / частично решена / не решена) / комментарий.</w:t>
      </w:r>
    </w:p>
    <w:p>
      <w:pPr>
        <w:pStyle w:val="Heading3"/>
      </w:pPr>
      <w:r>
        <w:t>Ключевые понятия</w:t>
      </w:r>
    </w:p>
    <w:p>
      <w:r>
        <w:rPr>
          <w:sz w:val="22"/>
        </w:rPr>
        <w:t>Доработка, повторный аудит, итерация, приоритизация правок.</w:t>
      </w:r>
    </w:p>
    <w:p>
      <w:pPr>
        <w:pStyle w:val="Heading2"/>
      </w:pPr>
      <w:r>
        <w:t>Самостоятельная работа (1 ч)</w:t>
      </w:r>
    </w:p>
    <w:p>
      <w:pPr>
        <w:pStyle w:val="ListNumber"/>
      </w:pPr>
      <w:r>
        <w:t>**Индивидуальная доработка** — завершить разработку фрагмента урока / внеурочного занятия с ИИ по своему предмету (с учётом всех результатов аудита, полученных на практике). Заполнить итоговую таблицу аудита.</w:t>
      </w:r>
    </w:p>
    <w:p>
      <w:pPr>
        <w:pStyle w:val="ListNumber"/>
      </w:pPr>
      <w:r>
        <w:t>**Подготовка к защите** — оформить описание фрагмента урока и таблицу AI-аудита для итоговой аттестации:</w:t>
      </w:r>
    </w:p>
    <w:p>
      <w:pPr>
        <w:pStyle w:val="ListBullet"/>
      </w:pPr>
      <w:r>
        <w:t>Цель и задачи</w:t>
      </w:r>
    </w:p>
    <w:p>
      <w:pPr>
        <w:pStyle w:val="ListBullet"/>
      </w:pPr>
      <w:r>
        <w:t>Выбранный ИИ-инструмент (обоснование)</w:t>
      </w:r>
    </w:p>
    <w:p>
      <w:pPr>
        <w:pStyle w:val="ListBullet"/>
      </w:pPr>
      <w:r>
        <w:t>Описание задания для учеников</w:t>
      </w:r>
    </w:p>
    <w:p>
      <w:pPr>
        <w:pStyle w:val="ListBullet"/>
      </w:pPr>
      <w:r>
        <w:t>Критерии оценивания</w:t>
      </w:r>
    </w:p>
    <w:p>
      <w:pPr>
        <w:pStyle w:val="ListBullet"/>
      </w:pPr>
      <w:r>
        <w:t>Таблица AI-аудита (все шаги)</w:t>
      </w:r>
    </w:p>
    <w:p>
      <w:pPr>
        <w:pStyle w:val="ListBullet"/>
      </w:pPr>
      <w:r>
        <w:t>Описание доработок по результатам аудита</w:t>
      </w:r>
    </w:p>
    <w:p>
      <w:pPr>
        <w:pStyle w:val="Heading2"/>
      </w:pPr>
      <w:r>
        <w:t>Ключевые понятия модуля 5</w:t>
      </w:r>
    </w:p>
    <w:p>
      <w:r>
        <w:rPr>
          <w:sz w:val="22"/>
        </w:rPr>
        <w:t>Проектирование урока, цикл «цель → формат → инструмент → задание → критерии», AI-аудит, модель 5П (Понятность, Полнота, Противоречия, Проблемы, Предложения), многоролевая проверка, факты vs выводы vs предположения, безопасность данных, итерация, доработка, повторный аудит, защита практической работы.</w:t>
      </w:r>
    </w:p>
    <w:p>
      <w:pPr>
        <w:pStyle w:val="Heading2"/>
      </w:pPr>
      <w:r>
        <w:t>Модуль 6. Итоговая аттестация (2 часа)</w:t>
      </w:r>
    </w:p>
    <w:p>
      <w:r>
        <w:rPr>
          <w:sz w:val="22"/>
        </w:rPr>
      </w:r>
      <w:r>
        <w:rPr>
          <w:b/>
          <w:sz w:val="22"/>
        </w:rPr>
        <w:t>Форма проведения:</w:t>
      </w:r>
      <w:r>
        <w:rPr>
          <w:sz w:val="22"/>
        </w:rPr>
        <w:t xml:space="preserve"> итоговое тестирование (1 ч) + защита практической работы (1 ч).</w:t>
      </w:r>
    </w:p>
    <w:p>
      <w:pPr>
        <w:pStyle w:val="Heading3"/>
      </w:pPr>
      <w:r>
        <w:t>6.1. Итоговое тестирование (1 ч)</w:t>
      </w:r>
    </w:p>
    <w:p>
      <w:r>
        <w:rPr>
          <w:sz w:val="22"/>
        </w:rPr>
        <w:t>Тест состоит из 20 вопросов. Приведены 5 примеров.</w:t>
      </w:r>
    </w:p>
    <w:p>
      <w:r>
        <w:rPr>
          <w:sz w:val="22"/>
        </w:rPr>
        <w:t>#### Примеры вопросов</w:t>
      </w:r>
    </w:p>
    <w:p>
      <w:r>
        <w:rPr>
          <w:sz w:val="22"/>
        </w:rPr>
      </w:r>
      <w:r>
        <w:rPr>
          <w:b/>
          <w:sz w:val="22"/>
        </w:rPr>
        <w:t>Вопрос 1.</w:t>
      </w:r>
      <w:r>
        <w:rPr>
          <w:sz w:val="22"/>
        </w:rPr>
        <w:t xml:space="preserve"> Учитель хочет, чтобы ученики 7 класса использовали ИИ для создания ментальной карты по теме «Природные зоны России». Какой инструмент наиболее подходит?</w:t>
      </w:r>
    </w:p>
    <w:p>
      <w:pPr>
        <w:pStyle w:val="ListBullet"/>
      </w:pPr>
      <w:r>
        <w:t>A) Текстовый генератор (GigaChat) — ученики просят написать текст, а затем делают карту</w:t>
      </w:r>
    </w:p>
    <w:p>
      <w:pPr>
        <w:pStyle w:val="ListBullet"/>
      </w:pPr>
      <w:r>
        <w:t>B) Инструмент для визуализации (YandexGPT с плагинами или аналоги) — ученики создают схему на основе промпта</w:t>
      </w:r>
    </w:p>
    <w:p>
      <w:pPr>
        <w:pStyle w:val="ListBullet"/>
      </w:pPr>
      <w:r>
        <w:t>C) Калькулятор — для расчёта площади природных зон</w:t>
      </w:r>
    </w:p>
    <w:p>
      <w:pPr>
        <w:pStyle w:val="ListBullet"/>
      </w:pPr>
      <w:r>
        <w:t>D) Поисковик — ученики ищут готовые карты</w:t>
      </w:r>
    </w:p>
    <w:p>
      <w:r>
        <w:rPr>
          <w:sz w:val="22"/>
        </w:rPr>
      </w:r>
      <w:r>
        <w:rPr>
          <w:b/>
          <w:sz w:val="22"/>
        </w:rPr>
        <w:t>Правильный ответ: B</w:t>
      </w:r>
      <w:r>
        <w:rPr>
          <w:sz w:val="22"/>
        </w:rPr>
        <w:t xml:space="preserve"> (инструмент должен соответствовать типу результата — ментальная карта как визуальная схема).</w:t>
      </w:r>
    </w:p>
    <w:p>
      <w:r>
        <w:rPr>
          <w:sz w:val="22"/>
        </w:rPr>
      </w:r>
      <w:r>
        <w:rPr>
          <w:b/>
          <w:sz w:val="22"/>
        </w:rPr>
        <w:t>Вопрос 2.</w:t>
      </w:r>
      <w:r>
        <w:rPr>
          <w:sz w:val="22"/>
        </w:rPr>
        <w:t xml:space="preserve"> Учитель написал цель урока: «Познакомить учеников с возможностями ИИ». Какая проблема в этой формулировке?</w:t>
      </w:r>
    </w:p>
    <w:p>
      <w:pPr>
        <w:pStyle w:val="ListBullet"/>
      </w:pPr>
      <w:r>
        <w:t>A) Слишком длинная формулировка</w:t>
      </w:r>
    </w:p>
    <w:p>
      <w:pPr>
        <w:pStyle w:val="ListBullet"/>
      </w:pPr>
      <w:r>
        <w:t>B) Нет указания на инструмент</w:t>
      </w:r>
    </w:p>
    <w:p>
      <w:pPr>
        <w:pStyle w:val="ListBullet"/>
      </w:pPr>
      <w:r>
        <w:t>C) Цель не измерима — непонятно, как проверить, что «познакомил»</w:t>
      </w:r>
    </w:p>
    <w:p>
      <w:pPr>
        <w:pStyle w:val="ListBullet"/>
      </w:pPr>
      <w:r>
        <w:t>D) Цель не соответствует ФГОС</w:t>
      </w:r>
    </w:p>
    <w:p>
      <w:r>
        <w:rPr>
          <w:sz w:val="22"/>
        </w:rPr>
      </w:r>
      <w:r>
        <w:rPr>
          <w:b/>
          <w:sz w:val="22"/>
        </w:rPr>
        <w:t>Правильный ответ: C</w:t>
      </w:r>
      <w:r>
        <w:rPr>
          <w:sz w:val="22"/>
        </w:rPr>
        <w:t xml:space="preserve"> (нарушен критерий конкретности — что именно ученик сможет сделать после урока).</w:t>
      </w:r>
    </w:p>
    <w:p>
      <w:r>
        <w:rPr>
          <w:sz w:val="22"/>
        </w:rPr>
      </w:r>
      <w:r>
        <w:rPr>
          <w:b/>
          <w:sz w:val="22"/>
        </w:rPr>
        <w:t>Вопрос 3.</w:t>
      </w:r>
      <w:r>
        <w:rPr>
          <w:sz w:val="22"/>
        </w:rPr>
        <w:t xml:space="preserve"> При AI-аудите урока учитель получил от ИИ рекомендацию. Какое действие нужно сделать обязательно?</w:t>
      </w:r>
    </w:p>
    <w:p>
      <w:pPr>
        <w:pStyle w:val="ListBullet"/>
      </w:pPr>
      <w:r>
        <w:t>A) Сразу внести все предложенные правки</w:t>
      </w:r>
    </w:p>
    <w:p>
      <w:pPr>
        <w:pStyle w:val="ListBullet"/>
      </w:pPr>
      <w:r>
        <w:t>B) Разделить рекомендацию на факты, выводы и предположения, проверить каждую часть</w:t>
      </w:r>
    </w:p>
    <w:p>
      <w:pPr>
        <w:pStyle w:val="ListBullet"/>
      </w:pPr>
      <w:r>
        <w:t>C) Попросить ИИ переписать урок целиком</w:t>
      </w:r>
    </w:p>
    <w:p>
      <w:pPr>
        <w:pStyle w:val="ListBullet"/>
      </w:pPr>
      <w:r>
        <w:t>D) Отправить рекомендацию завучу</w:t>
      </w:r>
    </w:p>
    <w:p>
      <w:r>
        <w:rPr>
          <w:sz w:val="22"/>
        </w:rPr>
      </w:r>
      <w:r>
        <w:rPr>
          <w:b/>
          <w:sz w:val="22"/>
        </w:rPr>
        <w:t>Правильный ответ: B</w:t>
      </w:r>
      <w:r>
        <w:rPr>
          <w:sz w:val="22"/>
        </w:rPr>
        <w:t xml:space="preserve"> (проверка на безопасность — ИИ может ошибаться, его выводы нужно верифицировать).</w:t>
      </w:r>
    </w:p>
    <w:p>
      <w:r>
        <w:rPr>
          <w:sz w:val="22"/>
        </w:rPr>
      </w:r>
      <w:r>
        <w:rPr>
          <w:b/>
          <w:sz w:val="22"/>
        </w:rPr>
        <w:t>Вопрос 4.</w:t>
      </w:r>
      <w:r>
        <w:rPr>
          <w:sz w:val="22"/>
        </w:rPr>
        <w:t xml:space="preserve"> Какая последовательность этапов проектирования урока с ИИ верна?</w:t>
      </w:r>
    </w:p>
    <w:p>
      <w:pPr>
        <w:pStyle w:val="ListBullet"/>
      </w:pPr>
      <w:r>
        <w:t>A) Инструмент → задание → цель → критерии → формат</w:t>
      </w:r>
    </w:p>
    <w:p>
      <w:pPr>
        <w:pStyle w:val="ListBullet"/>
      </w:pPr>
      <w:r>
        <w:t>B) Цель → формат → инструмент → задание → критерии</w:t>
      </w:r>
    </w:p>
    <w:p>
      <w:pPr>
        <w:pStyle w:val="ListBullet"/>
      </w:pPr>
      <w:r>
        <w:t>C) Формат → цель → инструмент → критерии → задание</w:t>
      </w:r>
    </w:p>
    <w:p>
      <w:pPr>
        <w:pStyle w:val="ListBullet"/>
      </w:pPr>
      <w:r>
        <w:t>D) Критерии → цель → инструмент → формат → задание</w:t>
      </w:r>
    </w:p>
    <w:p>
      <w:r>
        <w:rPr>
          <w:sz w:val="22"/>
        </w:rPr>
      </w:r>
      <w:r>
        <w:rPr>
          <w:b/>
          <w:sz w:val="22"/>
        </w:rPr>
        <w:t>Правильный ответ: B</w:t>
      </w:r>
      <w:r>
        <w:rPr>
          <w:sz w:val="22"/>
        </w:rPr>
        <w:t xml:space="preserve"> (цель определяет всё остальное; инструмент подбирается под формат и цель, а не наоборот).</w:t>
      </w:r>
    </w:p>
    <w:p>
      <w:r>
        <w:rPr>
          <w:sz w:val="22"/>
        </w:rPr>
      </w:r>
      <w:r>
        <w:rPr>
          <w:b/>
          <w:sz w:val="22"/>
        </w:rPr>
        <w:t>Вопрос 5.</w:t>
      </w:r>
      <w:r>
        <w:rPr>
          <w:sz w:val="22"/>
        </w:rPr>
        <w:t xml:space="preserve"> При проверке урока с позиции «Слабый ученик» (роль «Новичок») что именно проверяется?</w:t>
      </w:r>
    </w:p>
    <w:p>
      <w:pPr>
        <w:pStyle w:val="ListBullet"/>
      </w:pPr>
      <w:r>
        <w:t>A) Соответствует ли урок ФГОС</w:t>
      </w:r>
    </w:p>
    <w:p>
      <w:pPr>
        <w:pStyle w:val="ListBullet"/>
      </w:pPr>
      <w:r>
        <w:t>B) Какие шаги пропущены, где ученику потребуется дополнительная помощь</w:t>
      </w:r>
    </w:p>
    <w:p>
      <w:pPr>
        <w:pStyle w:val="ListBullet"/>
      </w:pPr>
      <w:r>
        <w:t>C) Насколько урок интересен отличнику</w:t>
      </w:r>
    </w:p>
    <w:p>
      <w:pPr>
        <w:pStyle w:val="ListBullet"/>
      </w:pPr>
      <w:r>
        <w:t>D) Корректность расчёта времени на каждом этапе</w:t>
      </w:r>
    </w:p>
    <w:p>
      <w:r>
        <w:rPr>
          <w:sz w:val="22"/>
        </w:rPr>
      </w:r>
      <w:r>
        <w:rPr>
          <w:b/>
          <w:sz w:val="22"/>
        </w:rPr>
        <w:t>Правильный ответ: B</w:t>
      </w:r>
      <w:r>
        <w:rPr>
          <w:sz w:val="22"/>
        </w:rPr>
        <w:t xml:space="preserve"> (эта роль помогает найти скрытые разрывы в инструкциях и поддержке).</w:t>
      </w:r>
    </w:p>
    <w:p>
      <w:pPr>
        <w:pStyle w:val="Heading3"/>
      </w:pPr>
      <w:r>
        <w:t>6.2. Защита практической работы (1 ч)</w:t>
      </w:r>
    </w:p>
    <w:p>
      <w:r>
        <w:rPr>
          <w:sz w:val="22"/>
        </w:rPr>
        <w:t>Слушатель представляет фрагмент урока / внеурочного занятия с ИИ, прошедший полный цикл AI-аудита.</w:t>
      </w:r>
    </w:p>
    <w:p>
      <w:r>
        <w:rPr>
          <w:sz w:val="22"/>
        </w:rPr>
        <w:t>#### Структура защиты (5–7 минут на человека)</w:t>
      </w:r>
    </w:p>
    <w:p>
      <w:pPr>
        <w:pStyle w:val="ListNumber"/>
      </w:pPr>
      <w:r>
        <w:t>**Тема и предмет** (30 сек) — какой предмет, класс, тема урока.</w:t>
      </w:r>
    </w:p>
    <w:p>
      <w:pPr>
        <w:pStyle w:val="ListNumber"/>
      </w:pPr>
      <w:r>
        <w:t>**Цель и задачи** (1 мин) — как сформулированы, почему выбрана именно такая формулировка.</w:t>
      </w:r>
    </w:p>
    <w:p>
      <w:pPr>
        <w:pStyle w:val="ListNumber"/>
      </w:pPr>
      <w:r>
        <w:t>**Выбор ИИ-инструмента** (1 мин) — какой инструмент, почему он подходит возрасту и задаче.</w:t>
      </w:r>
    </w:p>
    <w:p>
      <w:pPr>
        <w:pStyle w:val="ListNumber"/>
      </w:pPr>
      <w:r>
        <w:t>**Задание для учеников** (1 мин) — как звучит задание, какие промпты даны ученикам.</w:t>
      </w:r>
    </w:p>
    <w:p>
      <w:pPr>
        <w:pStyle w:val="ListNumber"/>
      </w:pPr>
      <w:r>
        <w:t>**Результаты AI-аудита** (1,5 мин) — ключевые проблемы, найденные на каждом шаге аудита.</w:t>
      </w:r>
    </w:p>
    <w:p>
      <w:pPr>
        <w:pStyle w:val="ListNumber"/>
      </w:pPr>
      <w:r>
        <w:t>**Доработки** (1 мин) — что изменено по результатам аудита, как это улучшило урок.</w:t>
      </w:r>
    </w:p>
    <w:p>
      <w:r>
        <w:rPr>
          <w:sz w:val="22"/>
        </w:rPr>
        <w:t>#### Критерии оценки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sz w:val="18"/>
              </w:rPr>
              <w:t>Макс. балл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1. Цель и задачи сформулированы конкретно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Цель измерима, соответствует возрасту, включает ИИ-компонент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2. Выбран подходящий ИИ-инструмент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Инструмент доступен, соответствует возрасту и типу задания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3. Задание соответствует возрасту и предмету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Задание выполнимо, инструкция понятна, промпт корректен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4. Урок прошёл AI-аудит (приложена таблица)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Заполнены все шаги аудита, найдены конкретные проблемы, предложены реалистичные правки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5. Учтены правки по результатам аудита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Внесённые изменения отражены в финальной версии, результат аудита повлиял на проект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6. Качество защиты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Чёткая структура, аргументация, ответы на вопросы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**Итого**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**13**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Для зачёта необходимо не менее 7 баллов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Порог успешной аттестации:</w:t>
      </w:r>
      <w:r>
        <w:rPr>
          <w:sz w:val="22"/>
        </w:rPr>
        <w:t xml:space="preserve"> 7 баллов из 13.</w:t>
      </w:r>
    </w:p>
    <w:p>
      <w:r>
        <w:rPr>
          <w:sz w:val="22"/>
        </w:rPr>
        <w:t>#### Документы для защиты</w:t>
      </w:r>
    </w:p>
    <w:p>
      <w:pPr>
        <w:pStyle w:val="ListBullet"/>
      </w:pPr>
      <w:r>
        <w:t>Описание фрагмента урока / внеурочного занятия (1–2 стр.)</w:t>
      </w:r>
    </w:p>
    <w:p>
      <w:pPr>
        <w:pStyle w:val="ListBullet"/>
      </w:pPr>
      <w:r>
        <w:t>Заполненная таблица AI-аудита (все 5 шагов)</w:t>
      </w:r>
    </w:p>
    <w:p>
      <w:pPr>
        <w:pStyle w:val="ListBullet"/>
      </w:pPr>
      <w:r>
        <w:t>Финальная версия фрагмента с учётом правок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