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6E3" w:rsidRPr="00103425" w:rsidRDefault="00A41911">
      <w:pPr>
        <w:rPr>
          <w:sz w:val="28"/>
          <w:szCs w:val="28"/>
          <w:lang w:val="ru-RU"/>
        </w:rPr>
      </w:pPr>
      <w:r w:rsidRPr="00103425">
        <w:rPr>
          <w:b/>
          <w:sz w:val="28"/>
          <w:szCs w:val="28"/>
          <w:lang w:val="ru-RU"/>
        </w:rPr>
        <w:t>От:</w:t>
      </w:r>
      <w:r w:rsidR="00103425" w:rsidRPr="00103425">
        <w:rPr>
          <w:sz w:val="28"/>
          <w:szCs w:val="28"/>
          <w:lang w:val="ru-RU"/>
        </w:rPr>
        <w:t xml:space="preserve"> преподаватель программы</w:t>
      </w:r>
    </w:p>
    <w:p w:rsidR="009A56E3" w:rsidRPr="00103425" w:rsidRDefault="00103425">
      <w:pPr>
        <w:rPr>
          <w:sz w:val="28"/>
          <w:szCs w:val="28"/>
          <w:lang w:val="ru-RU"/>
        </w:rPr>
      </w:pPr>
      <w:r w:rsidRPr="00103425">
        <w:rPr>
          <w:b/>
          <w:sz w:val="28"/>
          <w:szCs w:val="28"/>
          <w:lang w:val="ru-RU"/>
        </w:rPr>
        <w:t xml:space="preserve">Тема: </w:t>
      </w:r>
      <w:r w:rsidRPr="00103425">
        <w:rPr>
          <w:sz w:val="28"/>
          <w:szCs w:val="28"/>
          <w:lang w:val="ru-RU"/>
        </w:rPr>
        <w:t>Вопросы для уточнения требований к программе «Основы технологий искусственного интеллекта»</w:t>
      </w:r>
    </w:p>
    <w:p w:rsidR="009A56E3" w:rsidRPr="00103425" w:rsidRDefault="009A56E3">
      <w:pPr>
        <w:rPr>
          <w:sz w:val="28"/>
          <w:szCs w:val="28"/>
          <w:lang w:val="ru-RU"/>
        </w:rPr>
      </w:pPr>
    </w:p>
    <w:p w:rsidR="009A56E3" w:rsidRPr="00103425" w:rsidRDefault="00103425">
      <w:pPr>
        <w:rPr>
          <w:sz w:val="28"/>
          <w:szCs w:val="28"/>
        </w:rPr>
      </w:pPr>
      <w:r w:rsidRPr="00103425">
        <w:rPr>
          <w:b/>
          <w:color w:val="1A3C6E"/>
          <w:sz w:val="28"/>
          <w:szCs w:val="28"/>
        </w:rPr>
        <w:t>ВОПРОСЫ ДЛЯ УТОЧНЕНИЯ ТРЕБОВАНИЙ</w:t>
      </w:r>
    </w:p>
    <w:p w:rsidR="009A56E3" w:rsidRPr="00103425" w:rsidRDefault="00103425">
      <w:pPr>
        <w:rPr>
          <w:sz w:val="28"/>
          <w:szCs w:val="28"/>
          <w:lang w:val="ru-RU"/>
        </w:rPr>
      </w:pPr>
      <w:r w:rsidRPr="00103425">
        <w:rPr>
          <w:color w:val="555555"/>
          <w:sz w:val="28"/>
          <w:szCs w:val="28"/>
          <w:lang w:val="ru-RU"/>
        </w:rPr>
        <w:t>к программе «Основы технологий искусственного интеллекта» (36 ч)</w:t>
      </w:r>
    </w:p>
    <w:p w:rsidR="009A56E3" w:rsidRPr="00103425" w:rsidRDefault="009A56E3">
      <w:pPr>
        <w:rPr>
          <w:sz w:val="28"/>
          <w:szCs w:val="28"/>
          <w:lang w:val="ru-RU"/>
        </w:rPr>
      </w:pPr>
    </w:p>
    <w:p w:rsidR="009A56E3" w:rsidRPr="00103425" w:rsidRDefault="00103425">
      <w:pPr>
        <w:rPr>
          <w:sz w:val="28"/>
          <w:szCs w:val="28"/>
          <w:lang w:val="ru-RU"/>
        </w:rPr>
      </w:pPr>
      <w:r w:rsidRPr="00103425">
        <w:rPr>
          <w:sz w:val="28"/>
          <w:szCs w:val="28"/>
          <w:lang w:val="ru-RU"/>
        </w:rPr>
        <w:t xml:space="preserve">Для корректной </w:t>
      </w:r>
      <w:r w:rsidRPr="00103425">
        <w:rPr>
          <w:sz w:val="28"/>
          <w:szCs w:val="28"/>
          <w:lang w:val="ru-RU"/>
        </w:rPr>
        <w:t>подготовки программы, учебных материалов и определения стоимости услуг прошу уточнить следующие параметры:</w:t>
      </w:r>
    </w:p>
    <w:p w:rsidR="009A56E3" w:rsidRPr="00103425" w:rsidRDefault="009A56E3">
      <w:pPr>
        <w:rPr>
          <w:sz w:val="28"/>
          <w:szCs w:val="28"/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953"/>
        <w:gridCol w:w="2835"/>
      </w:tblGrid>
      <w:tr w:rsidR="009A56E3" w:rsidRPr="00103425" w:rsidTr="00103425">
        <w:trPr>
          <w:jc w:val="center"/>
        </w:trPr>
        <w:tc>
          <w:tcPr>
            <w:tcW w:w="567" w:type="dxa"/>
            <w:shd w:val="clear" w:color="auto" w:fill="1A3C6E"/>
          </w:tcPr>
          <w:p w:rsidR="009A56E3" w:rsidRPr="00103425" w:rsidRDefault="00103425">
            <w:pPr>
              <w:rPr>
                <w:sz w:val="28"/>
                <w:szCs w:val="28"/>
              </w:rPr>
            </w:pPr>
            <w:r w:rsidRPr="00103425">
              <w:rPr>
                <w:b/>
                <w:color w:val="FFFFFF"/>
                <w:sz w:val="28"/>
                <w:szCs w:val="28"/>
              </w:rPr>
              <w:t>№</w:t>
            </w:r>
          </w:p>
        </w:tc>
        <w:tc>
          <w:tcPr>
            <w:tcW w:w="5953" w:type="dxa"/>
            <w:shd w:val="clear" w:color="auto" w:fill="1A3C6E"/>
          </w:tcPr>
          <w:p w:rsidR="009A56E3" w:rsidRPr="00103425" w:rsidRDefault="00103425">
            <w:pPr>
              <w:rPr>
                <w:sz w:val="28"/>
                <w:szCs w:val="28"/>
              </w:rPr>
            </w:pPr>
            <w:r w:rsidRPr="00103425">
              <w:rPr>
                <w:b/>
                <w:color w:val="FFFFFF"/>
                <w:sz w:val="28"/>
                <w:szCs w:val="28"/>
              </w:rPr>
              <w:t>Вопрос</w:t>
            </w:r>
          </w:p>
        </w:tc>
        <w:tc>
          <w:tcPr>
            <w:tcW w:w="2835" w:type="dxa"/>
            <w:shd w:val="clear" w:color="auto" w:fill="1A3C6E"/>
          </w:tcPr>
          <w:p w:rsidR="009A56E3" w:rsidRPr="00103425" w:rsidRDefault="00103425">
            <w:pPr>
              <w:rPr>
                <w:sz w:val="28"/>
                <w:szCs w:val="28"/>
              </w:rPr>
            </w:pPr>
            <w:r w:rsidRPr="00103425">
              <w:rPr>
                <w:b/>
                <w:color w:val="FFFFFF"/>
                <w:sz w:val="28"/>
                <w:szCs w:val="28"/>
              </w:rPr>
              <w:t>Зачем уточнять</w:t>
            </w:r>
          </w:p>
        </w:tc>
      </w:tr>
      <w:tr w:rsidR="009A56E3" w:rsidRPr="00103425" w:rsidTr="00103425">
        <w:trPr>
          <w:jc w:val="center"/>
        </w:trPr>
        <w:tc>
          <w:tcPr>
            <w:tcW w:w="567" w:type="dxa"/>
          </w:tcPr>
          <w:p w:rsidR="009A56E3" w:rsidRPr="00103425" w:rsidRDefault="00103425">
            <w:pPr>
              <w:jc w:val="center"/>
              <w:rPr>
                <w:sz w:val="28"/>
                <w:szCs w:val="28"/>
              </w:rPr>
            </w:pPr>
            <w:r w:rsidRPr="0010342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5953" w:type="dx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 xml:space="preserve">Кто будет </w:t>
            </w:r>
            <w:proofErr w:type="gramStart"/>
            <w:r w:rsidRPr="00103425">
              <w:rPr>
                <w:sz w:val="28"/>
                <w:szCs w:val="28"/>
                <w:lang w:val="ru-RU"/>
              </w:rPr>
              <w:t>учиться?</w:t>
            </w:r>
            <w:r w:rsidRPr="00103425">
              <w:rPr>
                <w:sz w:val="28"/>
                <w:szCs w:val="28"/>
                <w:lang w:val="ru-RU"/>
              </w:rPr>
              <w:br/>
              <w:t>Укажите</w:t>
            </w:r>
            <w:proofErr w:type="gramEnd"/>
            <w:r w:rsidRPr="00103425">
              <w:rPr>
                <w:sz w:val="28"/>
                <w:szCs w:val="28"/>
                <w:lang w:val="ru-RU"/>
              </w:rPr>
              <w:t xml:space="preserve"> должности и сферу деятельности слушателей (госслужащие, офисные сотрудники, руководители, ИТ-с</w:t>
            </w:r>
            <w:r w:rsidRPr="00103425">
              <w:rPr>
                <w:sz w:val="28"/>
                <w:szCs w:val="28"/>
                <w:lang w:val="ru-RU"/>
              </w:rPr>
              <w:t>пециалисты, смешанная группа).</w:t>
            </w:r>
          </w:p>
        </w:tc>
        <w:tc>
          <w:tcPr>
            <w:tcW w:w="2835" w:type="dx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>Определяет сложность примеров, практических кейсов и глубину тем.</w:t>
            </w:r>
          </w:p>
        </w:tc>
      </w:tr>
      <w:tr w:rsidR="009A56E3" w:rsidRPr="00103425" w:rsidTr="00103425">
        <w:trPr>
          <w:jc w:val="center"/>
        </w:trPr>
        <w:tc>
          <w:tcPr>
            <w:tcW w:w="567" w:type="dxa"/>
            <w:shd w:val="clear" w:color="auto" w:fill="F2F5FA"/>
          </w:tcPr>
          <w:p w:rsidR="009A56E3" w:rsidRPr="00103425" w:rsidRDefault="00103425">
            <w:pPr>
              <w:jc w:val="center"/>
              <w:rPr>
                <w:sz w:val="28"/>
                <w:szCs w:val="28"/>
              </w:rPr>
            </w:pPr>
            <w:r w:rsidRPr="00103425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5953" w:type="dxa"/>
            <w:shd w:val="clear" w:color="auto" w:fill="F2F5FA"/>
          </w:tcPr>
          <w:p w:rsidR="009A56E3" w:rsidRPr="00103425" w:rsidRDefault="00103425">
            <w:pPr>
              <w:rPr>
                <w:sz w:val="28"/>
                <w:szCs w:val="28"/>
              </w:rPr>
            </w:pPr>
            <w:r w:rsidRPr="00103425">
              <w:rPr>
                <w:sz w:val="28"/>
                <w:szCs w:val="28"/>
                <w:lang w:val="ru-RU"/>
              </w:rPr>
              <w:t>Какая платформа используется для заочной части (</w:t>
            </w:r>
            <w:r w:rsidRPr="00103425">
              <w:rPr>
                <w:sz w:val="28"/>
                <w:szCs w:val="28"/>
              </w:rPr>
              <w:t>Moodle</w:t>
            </w:r>
            <w:r w:rsidRPr="00103425">
              <w:rPr>
                <w:sz w:val="28"/>
                <w:szCs w:val="28"/>
                <w:lang w:val="ru-RU"/>
              </w:rPr>
              <w:t>, своя СДО, другая</w:t>
            </w:r>
            <w:proofErr w:type="gramStart"/>
            <w:r w:rsidRPr="00103425">
              <w:rPr>
                <w:sz w:val="28"/>
                <w:szCs w:val="28"/>
                <w:lang w:val="ru-RU"/>
              </w:rPr>
              <w:t>)?</w:t>
            </w:r>
            <w:r w:rsidRPr="00103425">
              <w:rPr>
                <w:sz w:val="28"/>
                <w:szCs w:val="28"/>
                <w:lang w:val="ru-RU"/>
              </w:rPr>
              <w:br/>
            </w:r>
            <w:proofErr w:type="spellStart"/>
            <w:r w:rsidRPr="00103425">
              <w:rPr>
                <w:sz w:val="28"/>
                <w:szCs w:val="28"/>
              </w:rPr>
              <w:t>Какие</w:t>
            </w:r>
            <w:proofErr w:type="spellEnd"/>
            <w:proofErr w:type="gramEnd"/>
            <w:r w:rsidRPr="00103425">
              <w:rPr>
                <w:sz w:val="28"/>
                <w:szCs w:val="28"/>
              </w:rPr>
              <w:t xml:space="preserve"> </w:t>
            </w:r>
            <w:proofErr w:type="spellStart"/>
            <w:r w:rsidRPr="00103425">
              <w:rPr>
                <w:sz w:val="28"/>
                <w:szCs w:val="28"/>
              </w:rPr>
              <w:t>форматы</w:t>
            </w:r>
            <w:proofErr w:type="spellEnd"/>
            <w:r w:rsidRPr="00103425">
              <w:rPr>
                <w:sz w:val="28"/>
                <w:szCs w:val="28"/>
              </w:rPr>
              <w:t xml:space="preserve"> </w:t>
            </w:r>
            <w:proofErr w:type="spellStart"/>
            <w:r w:rsidRPr="00103425">
              <w:rPr>
                <w:sz w:val="28"/>
                <w:szCs w:val="28"/>
              </w:rPr>
              <w:t>контента</w:t>
            </w:r>
            <w:proofErr w:type="spellEnd"/>
            <w:r w:rsidRPr="00103425">
              <w:rPr>
                <w:sz w:val="28"/>
                <w:szCs w:val="28"/>
              </w:rPr>
              <w:t xml:space="preserve"> </w:t>
            </w:r>
            <w:proofErr w:type="spellStart"/>
            <w:r w:rsidRPr="00103425">
              <w:rPr>
                <w:sz w:val="28"/>
                <w:szCs w:val="28"/>
              </w:rPr>
              <w:t>она</w:t>
            </w:r>
            <w:proofErr w:type="spellEnd"/>
            <w:r w:rsidRPr="00103425">
              <w:rPr>
                <w:sz w:val="28"/>
                <w:szCs w:val="28"/>
              </w:rPr>
              <w:t xml:space="preserve"> поддерживает (SCORM, видео, тесты, PDF)?</w:t>
            </w:r>
          </w:p>
        </w:tc>
        <w:tc>
          <w:tcPr>
            <w:tcW w:w="2835" w:type="dxa"/>
            <w:shd w:val="clear" w:color="auto" w:fill="F2F5F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 xml:space="preserve">Материалы </w:t>
            </w:r>
            <w:r w:rsidRPr="00103425">
              <w:rPr>
                <w:sz w:val="28"/>
                <w:szCs w:val="28"/>
                <w:lang w:val="ru-RU"/>
              </w:rPr>
              <w:t>нужно готовить под конкретную систему, чтобы избежать переделок.</w:t>
            </w:r>
          </w:p>
        </w:tc>
      </w:tr>
      <w:tr w:rsidR="009A56E3" w:rsidRPr="00103425" w:rsidTr="00103425">
        <w:trPr>
          <w:jc w:val="center"/>
        </w:trPr>
        <w:tc>
          <w:tcPr>
            <w:tcW w:w="567" w:type="dxa"/>
          </w:tcPr>
          <w:p w:rsidR="009A56E3" w:rsidRPr="00103425" w:rsidRDefault="00103425">
            <w:pPr>
              <w:jc w:val="center"/>
              <w:rPr>
                <w:sz w:val="28"/>
                <w:szCs w:val="28"/>
              </w:rPr>
            </w:pPr>
            <w:r w:rsidRPr="00103425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5953" w:type="dxa"/>
          </w:tcPr>
          <w:p w:rsidR="009A56E3" w:rsidRPr="00103425" w:rsidRDefault="00103425">
            <w:pPr>
              <w:rPr>
                <w:sz w:val="28"/>
                <w:szCs w:val="28"/>
              </w:rPr>
            </w:pPr>
            <w:r w:rsidRPr="00103425">
              <w:rPr>
                <w:sz w:val="28"/>
                <w:szCs w:val="28"/>
                <w:lang w:val="ru-RU"/>
              </w:rPr>
              <w:t>Каков график обучения?</w:t>
            </w:r>
            <w:r w:rsidRPr="00103425">
              <w:rPr>
                <w:sz w:val="28"/>
                <w:szCs w:val="28"/>
                <w:lang w:val="ru-RU"/>
              </w:rPr>
              <w:br/>
              <w:t xml:space="preserve">36 часов — это </w:t>
            </w:r>
            <w:proofErr w:type="spellStart"/>
            <w:r w:rsidRPr="00103425">
              <w:rPr>
                <w:sz w:val="28"/>
                <w:szCs w:val="28"/>
                <w:lang w:val="ru-RU"/>
              </w:rPr>
              <w:t>интенсив</w:t>
            </w:r>
            <w:proofErr w:type="spellEnd"/>
            <w:r w:rsidRPr="00103425">
              <w:rPr>
                <w:sz w:val="28"/>
                <w:szCs w:val="28"/>
                <w:lang w:val="ru-RU"/>
              </w:rPr>
              <w:t xml:space="preserve"> (одна неделя) или распределённый формат (месяц и более)? </w:t>
            </w:r>
            <w:proofErr w:type="spellStart"/>
            <w:r w:rsidRPr="00103425">
              <w:rPr>
                <w:sz w:val="28"/>
                <w:szCs w:val="28"/>
              </w:rPr>
              <w:t>Сколько</w:t>
            </w:r>
            <w:proofErr w:type="spellEnd"/>
            <w:r w:rsidRPr="00103425">
              <w:rPr>
                <w:sz w:val="28"/>
                <w:szCs w:val="28"/>
              </w:rPr>
              <w:t xml:space="preserve"> </w:t>
            </w:r>
            <w:proofErr w:type="spellStart"/>
            <w:r w:rsidRPr="00103425">
              <w:rPr>
                <w:sz w:val="28"/>
                <w:szCs w:val="28"/>
              </w:rPr>
              <w:t>часов</w:t>
            </w:r>
            <w:proofErr w:type="spellEnd"/>
            <w:r w:rsidRPr="00103425">
              <w:rPr>
                <w:sz w:val="28"/>
                <w:szCs w:val="28"/>
              </w:rPr>
              <w:t xml:space="preserve"> </w:t>
            </w:r>
            <w:proofErr w:type="spellStart"/>
            <w:r w:rsidRPr="00103425">
              <w:rPr>
                <w:sz w:val="28"/>
                <w:szCs w:val="28"/>
              </w:rPr>
              <w:t>из</w:t>
            </w:r>
            <w:proofErr w:type="spellEnd"/>
            <w:r w:rsidRPr="00103425">
              <w:rPr>
                <w:sz w:val="28"/>
                <w:szCs w:val="28"/>
              </w:rPr>
              <w:t xml:space="preserve"> 36 отводится на вебинары?</w:t>
            </w:r>
          </w:p>
        </w:tc>
        <w:tc>
          <w:tcPr>
            <w:tcW w:w="2835" w:type="dx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 xml:space="preserve">Влияет на соотношение теории и практики, </w:t>
            </w:r>
            <w:r w:rsidRPr="00103425">
              <w:rPr>
                <w:sz w:val="28"/>
                <w:szCs w:val="28"/>
                <w:lang w:val="ru-RU"/>
              </w:rPr>
              <w:t>объём синхронной и асинхронной работы.</w:t>
            </w:r>
          </w:p>
        </w:tc>
      </w:tr>
      <w:tr w:rsidR="009A56E3" w:rsidRPr="00103425" w:rsidTr="00103425">
        <w:trPr>
          <w:jc w:val="center"/>
        </w:trPr>
        <w:tc>
          <w:tcPr>
            <w:tcW w:w="567" w:type="dxa"/>
            <w:shd w:val="clear" w:color="auto" w:fill="F2F5FA"/>
          </w:tcPr>
          <w:p w:rsidR="009A56E3" w:rsidRPr="00103425" w:rsidRDefault="00103425">
            <w:pPr>
              <w:jc w:val="center"/>
              <w:rPr>
                <w:sz w:val="28"/>
                <w:szCs w:val="28"/>
              </w:rPr>
            </w:pPr>
            <w:r w:rsidRPr="00103425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5953" w:type="dxa"/>
            <w:shd w:val="clear" w:color="auto" w:fill="F2F5F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 xml:space="preserve">Что входит в комплект </w:t>
            </w:r>
            <w:proofErr w:type="gramStart"/>
            <w:r w:rsidRPr="00103425">
              <w:rPr>
                <w:sz w:val="28"/>
                <w:szCs w:val="28"/>
                <w:lang w:val="ru-RU"/>
              </w:rPr>
              <w:t>материалов?</w:t>
            </w:r>
            <w:r w:rsidRPr="00103425">
              <w:rPr>
                <w:sz w:val="28"/>
                <w:szCs w:val="28"/>
                <w:lang w:val="ru-RU"/>
              </w:rPr>
              <w:br/>
              <w:t>Есть</w:t>
            </w:r>
            <w:proofErr w:type="gramEnd"/>
            <w:r w:rsidRPr="00103425">
              <w:rPr>
                <w:sz w:val="28"/>
                <w:szCs w:val="28"/>
                <w:lang w:val="ru-RU"/>
              </w:rPr>
              <w:t xml:space="preserve"> ли точный перечень (конспект, презентации, </w:t>
            </w:r>
            <w:proofErr w:type="spellStart"/>
            <w:r w:rsidRPr="00103425">
              <w:rPr>
                <w:sz w:val="28"/>
                <w:szCs w:val="28"/>
                <w:lang w:val="ru-RU"/>
              </w:rPr>
              <w:t>раздатка</w:t>
            </w:r>
            <w:proofErr w:type="spellEnd"/>
            <w:r w:rsidRPr="00103425">
              <w:rPr>
                <w:sz w:val="28"/>
                <w:szCs w:val="28"/>
                <w:lang w:val="ru-RU"/>
              </w:rPr>
              <w:t>, тесты)? Нужна ли рабочая программа (учебный план) по утверждённой форме НОУР?</w:t>
            </w:r>
          </w:p>
        </w:tc>
        <w:tc>
          <w:tcPr>
            <w:tcW w:w="2835" w:type="dxa"/>
            <w:shd w:val="clear" w:color="auto" w:fill="F2F5F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>Чтобы подготовить ровно то, что требуется, б</w:t>
            </w:r>
            <w:r w:rsidRPr="00103425">
              <w:rPr>
                <w:sz w:val="28"/>
                <w:szCs w:val="28"/>
                <w:lang w:val="ru-RU"/>
              </w:rPr>
              <w:t>ез лишней работы.</w:t>
            </w:r>
          </w:p>
        </w:tc>
      </w:tr>
      <w:tr w:rsidR="009A56E3" w:rsidRPr="00103425" w:rsidTr="00103425">
        <w:trPr>
          <w:jc w:val="center"/>
        </w:trPr>
        <w:tc>
          <w:tcPr>
            <w:tcW w:w="567" w:type="dxa"/>
          </w:tcPr>
          <w:p w:rsidR="009A56E3" w:rsidRPr="00103425" w:rsidRDefault="00103425">
            <w:pPr>
              <w:jc w:val="center"/>
              <w:rPr>
                <w:sz w:val="28"/>
                <w:szCs w:val="28"/>
              </w:rPr>
            </w:pPr>
            <w:r w:rsidRPr="00103425">
              <w:rPr>
                <w:b/>
                <w:sz w:val="28"/>
                <w:szCs w:val="28"/>
              </w:rPr>
              <w:lastRenderedPageBreak/>
              <w:t>5</w:t>
            </w:r>
          </w:p>
        </w:tc>
        <w:tc>
          <w:tcPr>
            <w:tcW w:w="5953" w:type="dx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 xml:space="preserve">Нужна ли очная </w:t>
            </w:r>
            <w:proofErr w:type="gramStart"/>
            <w:r w:rsidRPr="00103425">
              <w:rPr>
                <w:sz w:val="28"/>
                <w:szCs w:val="28"/>
                <w:lang w:val="ru-RU"/>
              </w:rPr>
              <w:t>часть?</w:t>
            </w:r>
            <w:r w:rsidRPr="00103425">
              <w:rPr>
                <w:sz w:val="28"/>
                <w:szCs w:val="28"/>
                <w:lang w:val="ru-RU"/>
              </w:rPr>
              <w:br/>
              <w:t>Если</w:t>
            </w:r>
            <w:proofErr w:type="gramEnd"/>
            <w:r w:rsidRPr="00103425">
              <w:rPr>
                <w:sz w:val="28"/>
                <w:szCs w:val="28"/>
                <w:lang w:val="ru-RU"/>
              </w:rPr>
              <w:t xml:space="preserve"> да — сколько часов очно, сколько заочно?</w:t>
            </w:r>
          </w:p>
        </w:tc>
        <w:tc>
          <w:tcPr>
            <w:tcW w:w="2835" w:type="dx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 xml:space="preserve">Определяет формат </w:t>
            </w:r>
            <w:proofErr w:type="spellStart"/>
            <w:r w:rsidRPr="00103425">
              <w:rPr>
                <w:sz w:val="28"/>
                <w:szCs w:val="28"/>
                <w:lang w:val="ru-RU"/>
              </w:rPr>
              <w:t>вебинаров</w:t>
            </w:r>
            <w:proofErr w:type="spellEnd"/>
            <w:r w:rsidRPr="00103425">
              <w:rPr>
                <w:sz w:val="28"/>
                <w:szCs w:val="28"/>
                <w:lang w:val="ru-RU"/>
              </w:rPr>
              <w:t xml:space="preserve"> и долю самостоятельной работы.</w:t>
            </w:r>
          </w:p>
        </w:tc>
      </w:tr>
      <w:tr w:rsidR="009A56E3" w:rsidRPr="00103425" w:rsidTr="00103425">
        <w:trPr>
          <w:jc w:val="center"/>
        </w:trPr>
        <w:tc>
          <w:tcPr>
            <w:tcW w:w="567" w:type="dxa"/>
            <w:shd w:val="clear" w:color="auto" w:fill="F2F5FA"/>
          </w:tcPr>
          <w:p w:rsidR="009A56E3" w:rsidRPr="00103425" w:rsidRDefault="00103425">
            <w:pPr>
              <w:jc w:val="center"/>
              <w:rPr>
                <w:sz w:val="28"/>
                <w:szCs w:val="28"/>
              </w:rPr>
            </w:pPr>
            <w:r w:rsidRPr="00103425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5953" w:type="dxa"/>
            <w:shd w:val="clear" w:color="auto" w:fill="F2F5F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>В каком формате сдавать материалы? (</w:t>
            </w:r>
            <w:r w:rsidRPr="00103425">
              <w:rPr>
                <w:sz w:val="28"/>
                <w:szCs w:val="28"/>
              </w:rPr>
              <w:t>Word</w:t>
            </w:r>
            <w:r w:rsidRPr="00103425">
              <w:rPr>
                <w:sz w:val="28"/>
                <w:szCs w:val="28"/>
                <w:lang w:val="ru-RU"/>
              </w:rPr>
              <w:t xml:space="preserve">, </w:t>
            </w:r>
            <w:r w:rsidRPr="00103425">
              <w:rPr>
                <w:sz w:val="28"/>
                <w:szCs w:val="28"/>
              </w:rPr>
              <w:t>PDF</w:t>
            </w:r>
            <w:r w:rsidRPr="00103425">
              <w:rPr>
                <w:sz w:val="28"/>
                <w:szCs w:val="28"/>
                <w:lang w:val="ru-RU"/>
              </w:rPr>
              <w:t xml:space="preserve">, </w:t>
            </w:r>
            <w:r w:rsidRPr="00103425">
              <w:rPr>
                <w:sz w:val="28"/>
                <w:szCs w:val="28"/>
              </w:rPr>
              <w:t>PPT</w:t>
            </w:r>
            <w:r w:rsidRPr="00103425">
              <w:rPr>
                <w:sz w:val="28"/>
                <w:szCs w:val="28"/>
                <w:lang w:val="ru-RU"/>
              </w:rPr>
              <w:t xml:space="preserve">, вёрстка в </w:t>
            </w:r>
            <w:proofErr w:type="gramStart"/>
            <w:r w:rsidRPr="00103425">
              <w:rPr>
                <w:sz w:val="28"/>
                <w:szCs w:val="28"/>
                <w:lang w:val="ru-RU"/>
              </w:rPr>
              <w:t>СДО)</w:t>
            </w:r>
            <w:r w:rsidRPr="00103425">
              <w:rPr>
                <w:sz w:val="28"/>
                <w:szCs w:val="28"/>
                <w:lang w:val="ru-RU"/>
              </w:rPr>
              <w:br/>
              <w:t>Есть</w:t>
            </w:r>
            <w:proofErr w:type="gramEnd"/>
            <w:r w:rsidRPr="00103425">
              <w:rPr>
                <w:sz w:val="28"/>
                <w:szCs w:val="28"/>
                <w:lang w:val="ru-RU"/>
              </w:rPr>
              <w:t xml:space="preserve"> ли корпоративный стиль НОУР </w:t>
            </w:r>
            <w:r w:rsidRPr="00103425">
              <w:rPr>
                <w:sz w:val="28"/>
                <w:szCs w:val="28"/>
                <w:lang w:val="ru-RU"/>
              </w:rPr>
              <w:t>(шаблоны, логотип, шрифты, цвета)?</w:t>
            </w:r>
          </w:p>
        </w:tc>
        <w:tc>
          <w:tcPr>
            <w:tcW w:w="2835" w:type="dxa"/>
            <w:shd w:val="clear" w:color="auto" w:fill="F2F5F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 xml:space="preserve">Чтобы сдать в </w:t>
            </w:r>
            <w:proofErr w:type="spellStart"/>
            <w:r w:rsidRPr="00103425">
              <w:rPr>
                <w:sz w:val="28"/>
                <w:szCs w:val="28"/>
                <w:lang w:val="ru-RU"/>
              </w:rPr>
              <w:t>приёмлемом</w:t>
            </w:r>
            <w:proofErr w:type="spellEnd"/>
            <w:r w:rsidRPr="00103425">
              <w:rPr>
                <w:sz w:val="28"/>
                <w:szCs w:val="28"/>
                <w:lang w:val="ru-RU"/>
              </w:rPr>
              <w:t xml:space="preserve"> виде с первого раза.</w:t>
            </w:r>
          </w:p>
        </w:tc>
      </w:tr>
      <w:tr w:rsidR="009A56E3" w:rsidRPr="00103425" w:rsidTr="00103425">
        <w:trPr>
          <w:jc w:val="center"/>
        </w:trPr>
        <w:tc>
          <w:tcPr>
            <w:tcW w:w="567" w:type="dxa"/>
          </w:tcPr>
          <w:p w:rsidR="009A56E3" w:rsidRPr="00103425" w:rsidRDefault="00103425">
            <w:pPr>
              <w:jc w:val="center"/>
              <w:rPr>
                <w:sz w:val="28"/>
                <w:szCs w:val="28"/>
              </w:rPr>
            </w:pPr>
            <w:r w:rsidRPr="00103425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5953" w:type="dx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 xml:space="preserve">Какие российские ИИ-сервисы показывать </w:t>
            </w:r>
            <w:proofErr w:type="gramStart"/>
            <w:r w:rsidRPr="00103425">
              <w:rPr>
                <w:sz w:val="28"/>
                <w:szCs w:val="28"/>
                <w:lang w:val="ru-RU"/>
              </w:rPr>
              <w:t>слушателям?</w:t>
            </w:r>
            <w:r w:rsidRPr="00103425">
              <w:rPr>
                <w:sz w:val="28"/>
                <w:szCs w:val="28"/>
                <w:lang w:val="ru-RU"/>
              </w:rPr>
              <w:br/>
              <w:t>Только</w:t>
            </w:r>
            <w:proofErr w:type="gramEnd"/>
            <w:r w:rsidRPr="00103425">
              <w:rPr>
                <w:sz w:val="28"/>
                <w:szCs w:val="28"/>
                <w:lang w:val="ru-RU"/>
              </w:rPr>
              <w:t xml:space="preserve"> бесплатные или у НОУР</w:t>
            </w:r>
            <w:r>
              <w:rPr>
                <w:sz w:val="28"/>
                <w:szCs w:val="28"/>
                <w:lang w:val="ru-RU"/>
              </w:rPr>
              <w:t>/заказчика</w:t>
            </w:r>
            <w:r w:rsidRPr="00103425">
              <w:rPr>
                <w:sz w:val="28"/>
                <w:szCs w:val="28"/>
                <w:lang w:val="ru-RU"/>
              </w:rPr>
              <w:t xml:space="preserve"> есть доступ к платным версиям (</w:t>
            </w:r>
            <w:proofErr w:type="spellStart"/>
            <w:r w:rsidRPr="00103425">
              <w:rPr>
                <w:sz w:val="28"/>
                <w:szCs w:val="28"/>
              </w:rPr>
              <w:t>GigaChat</w:t>
            </w:r>
            <w:proofErr w:type="spellEnd"/>
            <w:r w:rsidRPr="00103425">
              <w:rPr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03425">
              <w:rPr>
                <w:sz w:val="28"/>
                <w:szCs w:val="28"/>
              </w:rPr>
              <w:t>YandexGPT</w:t>
            </w:r>
            <w:proofErr w:type="spellEnd"/>
            <w:r w:rsidRPr="00103425">
              <w:rPr>
                <w:sz w:val="28"/>
                <w:szCs w:val="28"/>
                <w:lang w:val="ru-RU"/>
              </w:rPr>
              <w:t xml:space="preserve">, </w:t>
            </w:r>
            <w:r w:rsidRPr="00103425">
              <w:rPr>
                <w:sz w:val="28"/>
                <w:szCs w:val="28"/>
              </w:rPr>
              <w:t>Kandinsky</w:t>
            </w:r>
            <w:r w:rsidRPr="00103425">
              <w:rPr>
                <w:sz w:val="28"/>
                <w:szCs w:val="28"/>
                <w:lang w:val="ru-RU"/>
              </w:rPr>
              <w:t xml:space="preserve"> и др.)?</w:t>
            </w:r>
          </w:p>
        </w:tc>
        <w:tc>
          <w:tcPr>
            <w:tcW w:w="2835" w:type="dx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 xml:space="preserve">От этого зависит, что </w:t>
            </w:r>
            <w:r w:rsidRPr="00103425">
              <w:rPr>
                <w:sz w:val="28"/>
                <w:szCs w:val="28"/>
                <w:lang w:val="ru-RU"/>
              </w:rPr>
              <w:t>слушатели смогут попробовать на практике.</w:t>
            </w:r>
          </w:p>
        </w:tc>
      </w:tr>
      <w:tr w:rsidR="009A56E3" w:rsidRPr="00103425" w:rsidTr="00103425">
        <w:trPr>
          <w:jc w:val="center"/>
        </w:trPr>
        <w:tc>
          <w:tcPr>
            <w:tcW w:w="567" w:type="dxa"/>
            <w:shd w:val="clear" w:color="auto" w:fill="F2F5FA"/>
          </w:tcPr>
          <w:p w:rsidR="009A56E3" w:rsidRPr="00103425" w:rsidRDefault="00103425">
            <w:pPr>
              <w:jc w:val="center"/>
              <w:rPr>
                <w:sz w:val="28"/>
                <w:szCs w:val="28"/>
              </w:rPr>
            </w:pPr>
            <w:r w:rsidRPr="00103425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5953" w:type="dxa"/>
            <w:shd w:val="clear" w:color="auto" w:fill="F2F5F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 xml:space="preserve">Тест 15 вопросов — это только </w:t>
            </w:r>
            <w:proofErr w:type="gramStart"/>
            <w:r w:rsidRPr="00103425">
              <w:rPr>
                <w:sz w:val="28"/>
                <w:szCs w:val="28"/>
                <w:lang w:val="ru-RU"/>
              </w:rPr>
              <w:t>итоговый?</w:t>
            </w:r>
            <w:r w:rsidRPr="00103425">
              <w:rPr>
                <w:sz w:val="28"/>
                <w:szCs w:val="28"/>
                <w:lang w:val="ru-RU"/>
              </w:rPr>
              <w:br/>
              <w:t>Или</w:t>
            </w:r>
            <w:proofErr w:type="gramEnd"/>
            <w:r w:rsidRPr="00103425">
              <w:rPr>
                <w:sz w:val="28"/>
                <w:szCs w:val="28"/>
                <w:lang w:val="ru-RU"/>
              </w:rPr>
              <w:t xml:space="preserve"> нужны ещё промежуточные тесты по модулям?</w:t>
            </w:r>
          </w:p>
        </w:tc>
        <w:tc>
          <w:tcPr>
            <w:tcW w:w="2835" w:type="dxa"/>
            <w:shd w:val="clear" w:color="auto" w:fill="F2F5F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>Чтобы заложить объём работы по тестовым материалам.</w:t>
            </w:r>
          </w:p>
        </w:tc>
      </w:tr>
      <w:tr w:rsidR="009A56E3" w:rsidRPr="00103425" w:rsidTr="00103425">
        <w:trPr>
          <w:jc w:val="center"/>
        </w:trPr>
        <w:tc>
          <w:tcPr>
            <w:tcW w:w="567" w:type="dxa"/>
          </w:tcPr>
          <w:p w:rsidR="009A56E3" w:rsidRPr="00103425" w:rsidRDefault="00103425">
            <w:pPr>
              <w:jc w:val="center"/>
              <w:rPr>
                <w:sz w:val="28"/>
                <w:szCs w:val="28"/>
              </w:rPr>
            </w:pPr>
            <w:r w:rsidRPr="00103425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5953" w:type="dxa"/>
          </w:tcPr>
          <w:p w:rsidR="009A56E3" w:rsidRPr="00103425" w:rsidRDefault="00103425" w:rsidP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 xml:space="preserve">Какие требования к оформлению </w:t>
            </w:r>
            <w:r w:rsidRPr="00103425">
              <w:rPr>
                <w:sz w:val="28"/>
                <w:szCs w:val="28"/>
                <w:lang w:val="ru-RU"/>
              </w:rPr>
              <w:t xml:space="preserve">отчётных </w:t>
            </w:r>
            <w:proofErr w:type="gramStart"/>
            <w:r w:rsidRPr="00103425">
              <w:rPr>
                <w:sz w:val="28"/>
                <w:szCs w:val="28"/>
                <w:lang w:val="ru-RU"/>
              </w:rPr>
              <w:t>документов?</w:t>
            </w:r>
            <w:r w:rsidRPr="00103425">
              <w:rPr>
                <w:sz w:val="28"/>
                <w:szCs w:val="28"/>
                <w:lang w:val="ru-RU"/>
              </w:rPr>
              <w:br/>
              <w:t>Что</w:t>
            </w:r>
            <w:proofErr w:type="gramEnd"/>
            <w:r w:rsidRPr="00103425">
              <w:rPr>
                <w:sz w:val="28"/>
                <w:szCs w:val="28"/>
                <w:lang w:val="ru-RU"/>
              </w:rPr>
              <w:t xml:space="preserve"> нужно предоставить для успешного закрытия договора (акты, списки, скриншоты)?</w:t>
            </w:r>
          </w:p>
        </w:tc>
        <w:tc>
          <w:tcPr>
            <w:tcW w:w="2835" w:type="dx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>Ч</w:t>
            </w:r>
            <w:r w:rsidRPr="00103425">
              <w:rPr>
                <w:sz w:val="28"/>
                <w:szCs w:val="28"/>
                <w:lang w:val="ru-RU"/>
              </w:rPr>
              <w:t>тобы процесс сдачи прошёл гладко.</w:t>
            </w:r>
          </w:p>
        </w:tc>
      </w:tr>
      <w:tr w:rsidR="009A56E3" w:rsidRPr="00103425" w:rsidTr="00103425">
        <w:trPr>
          <w:jc w:val="center"/>
        </w:trPr>
        <w:tc>
          <w:tcPr>
            <w:tcW w:w="567" w:type="dxa"/>
            <w:shd w:val="clear" w:color="auto" w:fill="F2F5FA"/>
          </w:tcPr>
          <w:p w:rsidR="009A56E3" w:rsidRPr="00103425" w:rsidRDefault="00103425">
            <w:pPr>
              <w:jc w:val="center"/>
              <w:rPr>
                <w:sz w:val="28"/>
                <w:szCs w:val="28"/>
              </w:rPr>
            </w:pPr>
            <w:r w:rsidRPr="00103425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5953" w:type="dxa"/>
            <w:shd w:val="clear" w:color="auto" w:fill="F2F5F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>Можно получить текст приложения для точного соответствия требованиям?</w:t>
            </w:r>
          </w:p>
        </w:tc>
        <w:tc>
          <w:tcPr>
            <w:tcW w:w="2835" w:type="dxa"/>
            <w:shd w:val="clear" w:color="auto" w:fill="F2F5F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>Чтобы программа совпад</w:t>
            </w:r>
            <w:r w:rsidRPr="00103425">
              <w:rPr>
                <w:sz w:val="28"/>
                <w:szCs w:val="28"/>
                <w:lang w:val="ru-RU"/>
              </w:rPr>
              <w:t>ала с ожиданиями заказчика.</w:t>
            </w:r>
          </w:p>
        </w:tc>
      </w:tr>
      <w:tr w:rsidR="009A56E3" w:rsidRPr="00103425" w:rsidTr="00103425">
        <w:trPr>
          <w:jc w:val="center"/>
        </w:trPr>
        <w:tc>
          <w:tcPr>
            <w:tcW w:w="567" w:type="dxa"/>
          </w:tcPr>
          <w:p w:rsidR="009A56E3" w:rsidRPr="00103425" w:rsidRDefault="00103425">
            <w:pPr>
              <w:jc w:val="center"/>
              <w:rPr>
                <w:sz w:val="28"/>
                <w:szCs w:val="28"/>
              </w:rPr>
            </w:pPr>
            <w:r w:rsidRPr="00103425">
              <w:rPr>
                <w:b/>
                <w:sz w:val="28"/>
                <w:szCs w:val="28"/>
              </w:rPr>
              <w:t>11</w:t>
            </w:r>
          </w:p>
        </w:tc>
        <w:tc>
          <w:tcPr>
            <w:tcW w:w="5953" w:type="dxa"/>
          </w:tcPr>
          <w:p w:rsidR="00103425" w:rsidRDefault="00103425" w:rsidP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>Сколько часов синхронной работы с преподавателем предусмотрено на одну группу?</w:t>
            </w:r>
          </w:p>
          <w:p w:rsidR="009A56E3" w:rsidRPr="00103425" w:rsidRDefault="00103425" w:rsidP="00103425">
            <w:pPr>
              <w:rPr>
                <w:sz w:val="28"/>
                <w:szCs w:val="28"/>
                <w:lang w:val="ru-RU"/>
              </w:rPr>
            </w:pPr>
            <w:bookmarkStart w:id="0" w:name="_GoBack"/>
            <w:bookmarkEnd w:id="0"/>
            <w:r w:rsidRPr="00103425">
              <w:rPr>
                <w:sz w:val="28"/>
                <w:szCs w:val="28"/>
                <w:lang w:val="ru-RU"/>
              </w:rPr>
              <w:t>Все 36 ч программы — это время с преподавателем, или часть отводится на самостоятельную работу слушателей?</w:t>
            </w:r>
          </w:p>
        </w:tc>
        <w:tc>
          <w:tcPr>
            <w:tcW w:w="2835" w:type="dxa"/>
          </w:tcPr>
          <w:p w:rsidR="009A56E3" w:rsidRPr="00103425" w:rsidRDefault="00103425">
            <w:pPr>
              <w:rPr>
                <w:sz w:val="28"/>
                <w:szCs w:val="28"/>
                <w:lang w:val="ru-RU"/>
              </w:rPr>
            </w:pPr>
            <w:r w:rsidRPr="00103425">
              <w:rPr>
                <w:sz w:val="28"/>
                <w:szCs w:val="28"/>
                <w:lang w:val="ru-RU"/>
              </w:rPr>
              <w:t>О</w:t>
            </w:r>
            <w:r w:rsidRPr="00103425">
              <w:rPr>
                <w:sz w:val="28"/>
                <w:szCs w:val="28"/>
                <w:lang w:val="ru-RU"/>
              </w:rPr>
              <w:t>т этого зависит расчёт стоимости преп</w:t>
            </w:r>
            <w:r w:rsidRPr="00103425">
              <w:rPr>
                <w:sz w:val="28"/>
                <w:szCs w:val="28"/>
                <w:lang w:val="ru-RU"/>
              </w:rPr>
              <w:t>одавательской работы.</w:t>
            </w:r>
          </w:p>
        </w:tc>
      </w:tr>
    </w:tbl>
    <w:p w:rsidR="009A56E3" w:rsidRPr="00103425" w:rsidRDefault="009A56E3">
      <w:pPr>
        <w:rPr>
          <w:sz w:val="28"/>
          <w:szCs w:val="28"/>
          <w:lang w:val="ru-RU"/>
        </w:rPr>
      </w:pPr>
    </w:p>
    <w:p w:rsidR="009A56E3" w:rsidRPr="00103425" w:rsidRDefault="00103425">
      <w:pPr>
        <w:rPr>
          <w:sz w:val="28"/>
          <w:szCs w:val="28"/>
          <w:lang w:val="ru-RU"/>
        </w:rPr>
      </w:pPr>
      <w:r w:rsidRPr="00103425">
        <w:rPr>
          <w:sz w:val="28"/>
          <w:szCs w:val="28"/>
          <w:lang w:val="ru-RU"/>
        </w:rPr>
        <w:lastRenderedPageBreak/>
        <w:t xml:space="preserve">После получения ответов смогу </w:t>
      </w:r>
      <w:proofErr w:type="gramStart"/>
      <w:r w:rsidRPr="00103425">
        <w:rPr>
          <w:sz w:val="28"/>
          <w:szCs w:val="28"/>
          <w:lang w:val="ru-RU"/>
        </w:rPr>
        <w:t>подготовить:</w:t>
      </w:r>
      <w:r w:rsidRPr="00103425">
        <w:rPr>
          <w:sz w:val="28"/>
          <w:szCs w:val="28"/>
          <w:lang w:val="ru-RU"/>
        </w:rPr>
        <w:br/>
        <w:t xml:space="preserve">   </w:t>
      </w:r>
      <w:proofErr w:type="gramEnd"/>
      <w:r w:rsidRPr="00103425">
        <w:rPr>
          <w:sz w:val="28"/>
          <w:szCs w:val="28"/>
          <w:lang w:val="ru-RU"/>
        </w:rPr>
        <w:t>• учебный план (сетку часов);</w:t>
      </w:r>
      <w:r w:rsidRPr="00103425">
        <w:rPr>
          <w:sz w:val="28"/>
          <w:szCs w:val="28"/>
          <w:lang w:val="ru-RU"/>
        </w:rPr>
        <w:br/>
        <w:t xml:space="preserve">   • конспект / методическое пособие;</w:t>
      </w:r>
      <w:r w:rsidRPr="00103425">
        <w:rPr>
          <w:sz w:val="28"/>
          <w:szCs w:val="28"/>
          <w:lang w:val="ru-RU"/>
        </w:rPr>
        <w:br/>
        <w:t xml:space="preserve">   • презентации к каждому модулю;</w:t>
      </w:r>
      <w:r w:rsidRPr="00103425">
        <w:rPr>
          <w:sz w:val="28"/>
          <w:szCs w:val="28"/>
          <w:lang w:val="ru-RU"/>
        </w:rPr>
        <w:br/>
        <w:t xml:space="preserve">   • раздаточные материалы;</w:t>
      </w:r>
      <w:r w:rsidRPr="00103425">
        <w:rPr>
          <w:sz w:val="28"/>
          <w:szCs w:val="28"/>
          <w:lang w:val="ru-RU"/>
        </w:rPr>
        <w:br/>
        <w:t xml:space="preserve">   • тестовые задания (итоговые и промежуточные);</w:t>
      </w:r>
      <w:r w:rsidRPr="00103425">
        <w:rPr>
          <w:sz w:val="28"/>
          <w:szCs w:val="28"/>
          <w:lang w:val="ru-RU"/>
        </w:rPr>
        <w:br/>
      </w:r>
      <w:r w:rsidRPr="00103425">
        <w:rPr>
          <w:sz w:val="28"/>
          <w:szCs w:val="28"/>
          <w:lang w:val="ru-RU"/>
        </w:rPr>
        <w:t xml:space="preserve">   • инструкцию для работы в СДО.</w:t>
      </w:r>
    </w:p>
    <w:p w:rsidR="009A56E3" w:rsidRPr="00103425" w:rsidRDefault="009A56E3">
      <w:pPr>
        <w:rPr>
          <w:sz w:val="28"/>
          <w:szCs w:val="28"/>
          <w:lang w:val="ru-RU"/>
        </w:rPr>
      </w:pPr>
    </w:p>
    <w:p w:rsidR="009A56E3" w:rsidRPr="00103425" w:rsidRDefault="00103425">
      <w:pPr>
        <w:rPr>
          <w:sz w:val="28"/>
          <w:szCs w:val="28"/>
        </w:rPr>
      </w:pPr>
      <w:r w:rsidRPr="00103425">
        <w:rPr>
          <w:sz w:val="28"/>
          <w:szCs w:val="28"/>
          <w:lang w:val="ru-RU"/>
        </w:rPr>
        <w:t>Готов ответить на встречные вопросы и предложить предварительную структуру программы.</w:t>
      </w:r>
      <w:r w:rsidRPr="00103425">
        <w:rPr>
          <w:sz w:val="28"/>
          <w:szCs w:val="28"/>
          <w:lang w:val="ru-RU"/>
        </w:rPr>
        <w:br/>
      </w:r>
      <w:r w:rsidRPr="00103425">
        <w:rPr>
          <w:sz w:val="28"/>
          <w:szCs w:val="28"/>
        </w:rPr>
        <w:t xml:space="preserve">С </w:t>
      </w:r>
      <w:proofErr w:type="spellStart"/>
      <w:r w:rsidRPr="00103425">
        <w:rPr>
          <w:sz w:val="28"/>
          <w:szCs w:val="28"/>
        </w:rPr>
        <w:t>уважением</w:t>
      </w:r>
      <w:proofErr w:type="spellEnd"/>
      <w:r w:rsidRPr="00103425">
        <w:rPr>
          <w:sz w:val="28"/>
          <w:szCs w:val="28"/>
        </w:rPr>
        <w:t>, [</w:t>
      </w:r>
      <w:proofErr w:type="spellStart"/>
      <w:r w:rsidRPr="00103425">
        <w:rPr>
          <w:sz w:val="28"/>
          <w:szCs w:val="28"/>
        </w:rPr>
        <w:t>Ваше</w:t>
      </w:r>
      <w:proofErr w:type="spellEnd"/>
      <w:r w:rsidRPr="00103425">
        <w:rPr>
          <w:sz w:val="28"/>
          <w:szCs w:val="28"/>
        </w:rPr>
        <w:t xml:space="preserve"> </w:t>
      </w:r>
      <w:proofErr w:type="spellStart"/>
      <w:r w:rsidRPr="00103425">
        <w:rPr>
          <w:sz w:val="28"/>
          <w:szCs w:val="28"/>
        </w:rPr>
        <w:t>имя</w:t>
      </w:r>
      <w:proofErr w:type="spellEnd"/>
      <w:r w:rsidRPr="00103425">
        <w:rPr>
          <w:sz w:val="28"/>
          <w:szCs w:val="28"/>
        </w:rPr>
        <w:t>]</w:t>
      </w:r>
    </w:p>
    <w:sectPr w:rsidR="009A56E3" w:rsidRPr="0010342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3425"/>
    <w:rsid w:val="0015074B"/>
    <w:rsid w:val="0029639D"/>
    <w:rsid w:val="00326F90"/>
    <w:rsid w:val="009A56E3"/>
    <w:rsid w:val="00A419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107C7E7-E52A-4430-A665-29F55B9B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6A4CCE-00BE-4E82-A0F1-7910E78A8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2026-07-03T10:03:00Z</dcterms:modified>
  <cp:category/>
</cp:coreProperties>
</file>