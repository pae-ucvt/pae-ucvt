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E01" w:rsidRPr="001B43BD" w:rsidRDefault="002E3BF7">
      <w:pPr>
        <w:jc w:val="center"/>
        <w:rPr>
          <w:sz w:val="32"/>
          <w:szCs w:val="28"/>
          <w:lang w:val="ru-RU"/>
        </w:rPr>
      </w:pPr>
      <w:r w:rsidRPr="001B43BD">
        <w:rPr>
          <w:b/>
          <w:color w:val="1A3C6E"/>
          <w:sz w:val="32"/>
          <w:szCs w:val="28"/>
          <w:lang w:val="ru-RU"/>
        </w:rPr>
        <w:t>ОБОСНОВАНИЕ СТОИМОСТИ УСЛУГ</w:t>
      </w:r>
    </w:p>
    <w:p w:rsidR="00180E01" w:rsidRPr="001B43BD" w:rsidRDefault="002E3BF7">
      <w:pPr>
        <w:jc w:val="center"/>
        <w:rPr>
          <w:b/>
          <w:color w:val="000000" w:themeColor="text1"/>
          <w:sz w:val="32"/>
          <w:szCs w:val="28"/>
          <w:lang w:val="ru-RU"/>
        </w:rPr>
      </w:pPr>
      <w:r w:rsidRPr="001B43BD">
        <w:rPr>
          <w:b/>
          <w:color w:val="000000" w:themeColor="text1"/>
          <w:sz w:val="32"/>
          <w:szCs w:val="28"/>
          <w:lang w:val="ru-RU"/>
        </w:rPr>
        <w:t xml:space="preserve">по </w:t>
      </w:r>
      <w:proofErr w:type="gramStart"/>
      <w:r w:rsidRPr="001B43BD">
        <w:rPr>
          <w:b/>
          <w:color w:val="000000" w:themeColor="text1"/>
          <w:sz w:val="32"/>
          <w:szCs w:val="28"/>
          <w:lang w:val="ru-RU"/>
        </w:rPr>
        <w:t>программе</w:t>
      </w:r>
      <w:r w:rsidRPr="001B43BD">
        <w:rPr>
          <w:b/>
          <w:color w:val="000000" w:themeColor="text1"/>
          <w:sz w:val="32"/>
          <w:szCs w:val="28"/>
          <w:lang w:val="ru-RU"/>
        </w:rPr>
        <w:br/>
        <w:t>«</w:t>
      </w:r>
      <w:proofErr w:type="gramEnd"/>
      <w:r w:rsidRPr="001B43BD">
        <w:rPr>
          <w:b/>
          <w:color w:val="000000" w:themeColor="text1"/>
          <w:sz w:val="32"/>
          <w:szCs w:val="28"/>
          <w:lang w:val="ru-RU"/>
        </w:rPr>
        <w:t>Основы технологий искусственного интеллекта» (36 ч)</w:t>
      </w:r>
    </w:p>
    <w:p w:rsidR="00180E01" w:rsidRPr="001B43BD" w:rsidRDefault="002E3BF7">
      <w:pPr>
        <w:jc w:val="center"/>
        <w:rPr>
          <w:b/>
          <w:color w:val="000000" w:themeColor="text1"/>
          <w:sz w:val="32"/>
          <w:szCs w:val="28"/>
          <w:lang w:val="ru-RU"/>
        </w:rPr>
      </w:pPr>
      <w:r w:rsidRPr="001B43BD">
        <w:rPr>
          <w:b/>
          <w:color w:val="000000" w:themeColor="text1"/>
          <w:sz w:val="32"/>
          <w:szCs w:val="28"/>
          <w:lang w:val="ru-RU"/>
        </w:rPr>
        <w:t>Разработчик программы:</w:t>
      </w:r>
    </w:p>
    <w:p w:rsidR="00180E01" w:rsidRPr="001E0383" w:rsidRDefault="001B43BD">
      <w:pPr>
        <w:jc w:val="center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Пащенко Александра Евгеньевна</w:t>
      </w:r>
    </w:p>
    <w:p w:rsidR="00180E01" w:rsidRPr="001E0383" w:rsidRDefault="002E3BF7">
      <w:pPr>
        <w:rPr>
          <w:sz w:val="28"/>
          <w:szCs w:val="28"/>
          <w:lang w:val="ru-RU"/>
        </w:rPr>
      </w:pPr>
      <w:r w:rsidRPr="001E0383">
        <w:rPr>
          <w:b/>
          <w:color w:val="1A3C6E"/>
          <w:sz w:val="28"/>
          <w:szCs w:val="28"/>
          <w:lang w:val="ru-RU"/>
        </w:rPr>
        <w:t>1. Общая информация</w:t>
      </w:r>
    </w:p>
    <w:p w:rsidR="00180E01" w:rsidRPr="001E0383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 xml:space="preserve">Настоящий документ содержит обоснование стоимости услуг по разработке и проведению программы </w:t>
      </w:r>
      <w:r w:rsidRPr="001E0383">
        <w:rPr>
          <w:sz w:val="28"/>
          <w:szCs w:val="28"/>
          <w:lang w:val="ru-RU"/>
        </w:rPr>
        <w:t>повышения квалификации «Основы технологий искусственного интеллекта» (36 академических часов, 42 слушателя, 3 группы).</w:t>
      </w:r>
    </w:p>
    <w:p w:rsidR="00180E01" w:rsidRPr="001E0383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 xml:space="preserve">Программа разрабатывается с нуля под конкретные требования Заказчика, не является типовой или адаптированной из существующих курсов. Все </w:t>
      </w:r>
      <w:r w:rsidRPr="001E0383">
        <w:rPr>
          <w:sz w:val="28"/>
          <w:szCs w:val="28"/>
          <w:lang w:val="ru-RU"/>
        </w:rPr>
        <w:t xml:space="preserve">материалы — конспекты, презентации, раздаточные материалы, тесты, сценарии </w:t>
      </w:r>
      <w:proofErr w:type="spellStart"/>
      <w:r w:rsidRPr="001E0383">
        <w:rPr>
          <w:sz w:val="28"/>
          <w:szCs w:val="28"/>
          <w:lang w:val="ru-RU"/>
        </w:rPr>
        <w:t>вебинаров</w:t>
      </w:r>
      <w:proofErr w:type="spellEnd"/>
      <w:r w:rsidRPr="001E0383">
        <w:rPr>
          <w:sz w:val="28"/>
          <w:szCs w:val="28"/>
          <w:lang w:val="ru-RU"/>
        </w:rPr>
        <w:t>, инструкции для СДО — создаются впервые и являются авторской разработкой Исполнителя.</w:t>
      </w:r>
    </w:p>
    <w:p w:rsidR="00180E01" w:rsidRPr="001E0383" w:rsidRDefault="002E3BF7">
      <w:pPr>
        <w:rPr>
          <w:sz w:val="28"/>
          <w:szCs w:val="28"/>
          <w:lang w:val="ru-RU"/>
        </w:rPr>
      </w:pPr>
      <w:r w:rsidRPr="001E0383">
        <w:rPr>
          <w:b/>
          <w:color w:val="1A3C6E"/>
          <w:sz w:val="28"/>
          <w:szCs w:val="28"/>
          <w:lang w:val="ru-RU"/>
        </w:rPr>
        <w:t>2. Пошаговый перечень работ по разработке программы</w:t>
      </w:r>
    </w:p>
    <w:p w:rsidR="00180E01" w:rsidRPr="001E0383" w:rsidRDefault="002E3BF7">
      <w:pPr>
        <w:rPr>
          <w:sz w:val="28"/>
          <w:szCs w:val="28"/>
          <w:lang w:val="ru-RU"/>
        </w:rPr>
      </w:pPr>
      <w:r w:rsidRPr="001E0383">
        <w:rPr>
          <w:b/>
          <w:sz w:val="28"/>
          <w:szCs w:val="28"/>
          <w:lang w:val="ru-RU"/>
        </w:rPr>
        <w:t xml:space="preserve">2.1. Разработка учебного плана </w:t>
      </w:r>
      <w:r w:rsidRPr="001E0383">
        <w:rPr>
          <w:b/>
          <w:sz w:val="28"/>
          <w:szCs w:val="28"/>
          <w:lang w:val="ru-RU"/>
        </w:rPr>
        <w:t>и рабочей программы</w:t>
      </w:r>
    </w:p>
    <w:p w:rsidR="00180E01" w:rsidRPr="001E0383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 xml:space="preserve">Составление детального учебно-тематического плана на 36 часов: распределение часов по модулям и темам, определение форм занятий (лекции, практика, самостоятельная работа, </w:t>
      </w:r>
      <w:proofErr w:type="spellStart"/>
      <w:r w:rsidRPr="001E0383">
        <w:rPr>
          <w:sz w:val="28"/>
          <w:szCs w:val="28"/>
          <w:lang w:val="ru-RU"/>
        </w:rPr>
        <w:t>вебинары</w:t>
      </w:r>
      <w:proofErr w:type="spellEnd"/>
      <w:r w:rsidRPr="001E0383">
        <w:rPr>
          <w:sz w:val="28"/>
          <w:szCs w:val="28"/>
          <w:lang w:val="ru-RU"/>
        </w:rPr>
        <w:t>), формулировка планируемых результатов. Оформление в соо</w:t>
      </w:r>
      <w:r w:rsidRPr="001E0383">
        <w:rPr>
          <w:sz w:val="28"/>
          <w:szCs w:val="28"/>
          <w:lang w:val="ru-RU"/>
        </w:rPr>
        <w:t xml:space="preserve">тветствии с требованиями </w:t>
      </w:r>
      <w:r w:rsidRPr="001E0383">
        <w:rPr>
          <w:sz w:val="28"/>
          <w:szCs w:val="28"/>
          <w:lang w:val="ru-RU"/>
        </w:rPr>
        <w:t>Приложением № 2 к ТЗ.</w:t>
      </w:r>
    </w:p>
    <w:p w:rsidR="00180E01" w:rsidRPr="001E0383" w:rsidRDefault="002E3BF7">
      <w:pPr>
        <w:rPr>
          <w:sz w:val="28"/>
          <w:szCs w:val="28"/>
        </w:rPr>
      </w:pPr>
      <w:r w:rsidRPr="001E0383">
        <w:rPr>
          <w:b/>
          <w:sz w:val="28"/>
          <w:szCs w:val="28"/>
        </w:rPr>
        <w:t>2.2. Разработка содержания по модулям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"/>
        <w:gridCol w:w="3563"/>
        <w:gridCol w:w="1333"/>
        <w:gridCol w:w="1797"/>
        <w:gridCol w:w="1310"/>
        <w:gridCol w:w="1362"/>
        <w:gridCol w:w="881"/>
      </w:tblGrid>
      <w:tr w:rsidR="00180E01" w:rsidRPr="001E0383" w:rsidTr="00647443">
        <w:trPr>
          <w:jc w:val="center"/>
        </w:trPr>
        <w:tc>
          <w:tcPr>
            <w:tcW w:w="509" w:type="dxa"/>
            <w:shd w:val="clear" w:color="auto" w:fill="1A3C6E"/>
            <w:vAlign w:val="center"/>
          </w:tcPr>
          <w:p w:rsidR="00180E01" w:rsidRPr="001E0383" w:rsidRDefault="002E3BF7" w:rsidP="001855B6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№</w:t>
            </w:r>
          </w:p>
        </w:tc>
        <w:tc>
          <w:tcPr>
            <w:tcW w:w="3563" w:type="dxa"/>
            <w:shd w:val="clear" w:color="auto" w:fill="1A3C6E"/>
            <w:vAlign w:val="center"/>
          </w:tcPr>
          <w:p w:rsidR="00180E01" w:rsidRPr="001E0383" w:rsidRDefault="002E3BF7" w:rsidP="001855B6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Модуль / тема</w:t>
            </w:r>
          </w:p>
        </w:tc>
        <w:tc>
          <w:tcPr>
            <w:tcW w:w="1333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Конспект</w:t>
            </w:r>
            <w:r w:rsidRPr="001E0383">
              <w:rPr>
                <w:b/>
                <w:color w:val="FFFFFF"/>
                <w:sz w:val="28"/>
                <w:szCs w:val="28"/>
              </w:rPr>
              <w:br/>
              <w:t>(ч)</w:t>
            </w:r>
          </w:p>
        </w:tc>
        <w:tc>
          <w:tcPr>
            <w:tcW w:w="1797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Презентация</w:t>
            </w:r>
            <w:r w:rsidRPr="001E0383">
              <w:rPr>
                <w:b/>
                <w:color w:val="FFFFFF"/>
                <w:sz w:val="28"/>
                <w:szCs w:val="28"/>
              </w:rPr>
              <w:br/>
              <w:t>(ч)</w:t>
            </w:r>
          </w:p>
        </w:tc>
        <w:tc>
          <w:tcPr>
            <w:tcW w:w="1310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Раздатка</w:t>
            </w:r>
            <w:r w:rsidRPr="001E0383">
              <w:rPr>
                <w:b/>
                <w:color w:val="FFFFFF"/>
                <w:sz w:val="28"/>
                <w:szCs w:val="28"/>
              </w:rPr>
              <w:br/>
              <w:t>(ч)</w:t>
            </w:r>
          </w:p>
        </w:tc>
        <w:tc>
          <w:tcPr>
            <w:tcW w:w="1362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Практика /</w:t>
            </w:r>
            <w:r w:rsidRPr="001E0383">
              <w:rPr>
                <w:b/>
                <w:color w:val="FFFFFF"/>
                <w:sz w:val="28"/>
                <w:szCs w:val="28"/>
              </w:rPr>
              <w:br/>
              <w:t>задания (ч)</w:t>
            </w:r>
          </w:p>
        </w:tc>
        <w:tc>
          <w:tcPr>
            <w:tcW w:w="881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Всего</w:t>
            </w:r>
            <w:r w:rsidRPr="001E0383">
              <w:rPr>
                <w:b/>
                <w:color w:val="FFFFFF"/>
                <w:sz w:val="28"/>
                <w:szCs w:val="28"/>
              </w:rPr>
              <w:br/>
              <w:t>(ч)</w:t>
            </w:r>
          </w:p>
        </w:tc>
      </w:tr>
      <w:tr w:rsidR="00180E01" w:rsidRPr="001E0383" w:rsidTr="00647443">
        <w:trPr>
          <w:jc w:val="center"/>
        </w:trPr>
        <w:tc>
          <w:tcPr>
            <w:tcW w:w="509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</w:t>
            </w:r>
          </w:p>
        </w:tc>
        <w:tc>
          <w:tcPr>
            <w:tcW w:w="3563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Основы систем ИИ для непрофильных специалистов</w:t>
            </w:r>
          </w:p>
        </w:tc>
        <w:tc>
          <w:tcPr>
            <w:tcW w:w="1333" w:type="dxa"/>
            <w:vAlign w:val="center"/>
          </w:tcPr>
          <w:p w:rsidR="00180E01" w:rsidRPr="001855B6" w:rsidRDefault="001855B6" w:rsidP="0064744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97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3</w:t>
            </w:r>
          </w:p>
        </w:tc>
        <w:tc>
          <w:tcPr>
            <w:tcW w:w="1310" w:type="dxa"/>
            <w:vAlign w:val="center"/>
          </w:tcPr>
          <w:p w:rsidR="00180E01" w:rsidRPr="001855B6" w:rsidRDefault="001855B6" w:rsidP="0064744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62" w:type="dxa"/>
            <w:vAlign w:val="center"/>
          </w:tcPr>
          <w:p w:rsidR="00180E01" w:rsidRPr="001855B6" w:rsidRDefault="001855B6" w:rsidP="0064744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881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13</w:t>
            </w:r>
          </w:p>
        </w:tc>
      </w:tr>
      <w:tr w:rsidR="00180E01" w:rsidRPr="001E0383" w:rsidTr="00647443">
        <w:trPr>
          <w:jc w:val="center"/>
        </w:trPr>
        <w:tc>
          <w:tcPr>
            <w:tcW w:w="509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3563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 xml:space="preserve">ИИ в </w:t>
            </w:r>
            <w:r w:rsidRPr="001E0383">
              <w:rPr>
                <w:sz w:val="28"/>
                <w:szCs w:val="28"/>
                <w:lang w:val="ru-RU"/>
              </w:rPr>
              <w:t xml:space="preserve">профессиональной деятельности: </w:t>
            </w:r>
            <w:proofErr w:type="gramStart"/>
            <w:r w:rsidRPr="001E0383">
              <w:rPr>
                <w:sz w:val="28"/>
                <w:szCs w:val="28"/>
                <w:lang w:val="ru-RU"/>
              </w:rPr>
              <w:t>возможности,</w:t>
            </w:r>
            <w:r w:rsidRPr="001E0383">
              <w:rPr>
                <w:sz w:val="28"/>
                <w:szCs w:val="28"/>
                <w:lang w:val="ru-RU"/>
              </w:rPr>
              <w:br/>
              <w:t>ограничения</w:t>
            </w:r>
            <w:proofErr w:type="gramEnd"/>
            <w:r w:rsidRPr="001E0383">
              <w:rPr>
                <w:sz w:val="28"/>
                <w:szCs w:val="28"/>
                <w:lang w:val="ru-RU"/>
              </w:rPr>
              <w:t>, сферы применения</w:t>
            </w:r>
          </w:p>
        </w:tc>
        <w:tc>
          <w:tcPr>
            <w:tcW w:w="1333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  <w:tc>
          <w:tcPr>
            <w:tcW w:w="1797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1310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</w:t>
            </w:r>
          </w:p>
        </w:tc>
        <w:tc>
          <w:tcPr>
            <w:tcW w:w="1362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881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9</w:t>
            </w:r>
          </w:p>
        </w:tc>
      </w:tr>
      <w:tr w:rsidR="00180E01" w:rsidRPr="001E0383" w:rsidTr="00647443">
        <w:trPr>
          <w:jc w:val="center"/>
        </w:trPr>
        <w:tc>
          <w:tcPr>
            <w:tcW w:w="509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3563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Большие языковые модели: генерация, анализ</w:t>
            </w:r>
            <w:r w:rsidRPr="001E0383">
              <w:rPr>
                <w:sz w:val="28"/>
                <w:szCs w:val="28"/>
                <w:lang w:val="ru-RU"/>
              </w:rPr>
              <w:br/>
              <w:t>текста, работа с документами</w:t>
            </w:r>
          </w:p>
        </w:tc>
        <w:tc>
          <w:tcPr>
            <w:tcW w:w="1333" w:type="dxa"/>
            <w:vAlign w:val="center"/>
          </w:tcPr>
          <w:p w:rsidR="00180E01" w:rsidRPr="001855B6" w:rsidRDefault="001855B6" w:rsidP="0064744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97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3</w:t>
            </w:r>
          </w:p>
        </w:tc>
        <w:tc>
          <w:tcPr>
            <w:tcW w:w="1310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1362" w:type="dxa"/>
            <w:vAlign w:val="center"/>
          </w:tcPr>
          <w:p w:rsidR="00180E01" w:rsidRPr="001855B6" w:rsidRDefault="001855B6" w:rsidP="00647443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881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13</w:t>
            </w:r>
          </w:p>
        </w:tc>
      </w:tr>
      <w:tr w:rsidR="00180E01" w:rsidRPr="001E0383" w:rsidTr="00647443">
        <w:trPr>
          <w:jc w:val="center"/>
        </w:trPr>
        <w:tc>
          <w:tcPr>
            <w:tcW w:w="509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  <w:tc>
          <w:tcPr>
            <w:tcW w:w="3563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</w:rPr>
              <w:t>RAG</w:t>
            </w:r>
            <w:r w:rsidRPr="001E0383">
              <w:rPr>
                <w:sz w:val="28"/>
                <w:szCs w:val="28"/>
                <w:lang w:val="ru-RU"/>
              </w:rPr>
              <w:t>-технологии: интеллектуальный поиск,</w:t>
            </w:r>
            <w:r w:rsidRPr="001E0383">
              <w:rPr>
                <w:sz w:val="28"/>
                <w:szCs w:val="28"/>
                <w:lang w:val="ru-RU"/>
              </w:rPr>
              <w:br/>
              <w:t>корпоративные базы знаний</w:t>
            </w:r>
          </w:p>
        </w:tc>
        <w:tc>
          <w:tcPr>
            <w:tcW w:w="1333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  <w:tc>
          <w:tcPr>
            <w:tcW w:w="1797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1310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1362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881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10</w:t>
            </w:r>
          </w:p>
        </w:tc>
      </w:tr>
      <w:tr w:rsidR="00180E01" w:rsidRPr="001E0383" w:rsidTr="00647443">
        <w:trPr>
          <w:jc w:val="center"/>
        </w:trPr>
        <w:tc>
          <w:tcPr>
            <w:tcW w:w="509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5</w:t>
            </w:r>
          </w:p>
        </w:tc>
        <w:tc>
          <w:tcPr>
            <w:tcW w:w="3563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Компьютерное зрение в задачах управления</w:t>
            </w:r>
            <w:r w:rsidRPr="001E0383">
              <w:rPr>
                <w:sz w:val="28"/>
                <w:szCs w:val="28"/>
                <w:lang w:val="ru-RU"/>
              </w:rPr>
              <w:br/>
              <w:t>и автоматизации</w:t>
            </w:r>
          </w:p>
        </w:tc>
        <w:tc>
          <w:tcPr>
            <w:tcW w:w="1333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  <w:tc>
          <w:tcPr>
            <w:tcW w:w="1797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1310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</w:t>
            </w:r>
          </w:p>
        </w:tc>
        <w:tc>
          <w:tcPr>
            <w:tcW w:w="1362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881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9</w:t>
            </w:r>
          </w:p>
        </w:tc>
      </w:tr>
      <w:tr w:rsidR="00180E01" w:rsidRPr="001E0383" w:rsidTr="00647443">
        <w:trPr>
          <w:jc w:val="center"/>
        </w:trPr>
        <w:tc>
          <w:tcPr>
            <w:tcW w:w="509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6</w:t>
            </w:r>
          </w:p>
        </w:tc>
        <w:tc>
          <w:tcPr>
            <w:tcW w:w="3563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Правовые и организационные аспекты применения ИИ</w:t>
            </w:r>
          </w:p>
        </w:tc>
        <w:tc>
          <w:tcPr>
            <w:tcW w:w="1333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  <w:tc>
          <w:tcPr>
            <w:tcW w:w="1797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1310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</w:t>
            </w:r>
          </w:p>
        </w:tc>
        <w:tc>
          <w:tcPr>
            <w:tcW w:w="1362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</w:t>
            </w:r>
          </w:p>
        </w:tc>
        <w:tc>
          <w:tcPr>
            <w:tcW w:w="881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8</w:t>
            </w:r>
          </w:p>
        </w:tc>
      </w:tr>
      <w:tr w:rsidR="00180E01" w:rsidRPr="001E0383" w:rsidTr="00647443">
        <w:trPr>
          <w:jc w:val="center"/>
        </w:trPr>
        <w:tc>
          <w:tcPr>
            <w:tcW w:w="509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7</w:t>
            </w:r>
          </w:p>
        </w:tc>
        <w:tc>
          <w:tcPr>
            <w:tcW w:w="3563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Организация профессиональной деятельности</w:t>
            </w:r>
            <w:r w:rsidRPr="001E0383">
              <w:rPr>
                <w:sz w:val="28"/>
                <w:szCs w:val="28"/>
                <w:lang w:val="ru-RU"/>
              </w:rPr>
              <w:br/>
              <w:t>с использованием инструментов ИИ</w:t>
            </w:r>
          </w:p>
        </w:tc>
        <w:tc>
          <w:tcPr>
            <w:tcW w:w="1333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  <w:tc>
          <w:tcPr>
            <w:tcW w:w="1797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1310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</w:t>
            </w:r>
          </w:p>
        </w:tc>
        <w:tc>
          <w:tcPr>
            <w:tcW w:w="1362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  <w:tc>
          <w:tcPr>
            <w:tcW w:w="881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9</w:t>
            </w:r>
          </w:p>
        </w:tc>
      </w:tr>
      <w:tr w:rsidR="00180E01" w:rsidRPr="000D3D38" w:rsidTr="00647443">
        <w:trPr>
          <w:jc w:val="center"/>
        </w:trPr>
        <w:tc>
          <w:tcPr>
            <w:tcW w:w="509" w:type="dxa"/>
            <w:shd w:val="clear" w:color="auto" w:fill="F2F5FA"/>
          </w:tcPr>
          <w:p w:rsidR="00180E01" w:rsidRPr="000D3D38" w:rsidRDefault="00180E01">
            <w:pPr>
              <w:rPr>
                <w:b/>
                <w:sz w:val="28"/>
                <w:szCs w:val="28"/>
              </w:rPr>
            </w:pPr>
          </w:p>
        </w:tc>
        <w:tc>
          <w:tcPr>
            <w:tcW w:w="3563" w:type="dxa"/>
            <w:shd w:val="clear" w:color="auto" w:fill="F2F5FA"/>
          </w:tcPr>
          <w:p w:rsidR="00180E01" w:rsidRPr="000D3D38" w:rsidRDefault="002E3BF7">
            <w:pPr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Итого по модулям</w:t>
            </w:r>
          </w:p>
        </w:tc>
        <w:tc>
          <w:tcPr>
            <w:tcW w:w="1333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1797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16</w:t>
            </w:r>
          </w:p>
        </w:tc>
        <w:tc>
          <w:tcPr>
            <w:tcW w:w="1310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362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881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71</w:t>
            </w:r>
          </w:p>
        </w:tc>
      </w:tr>
    </w:tbl>
    <w:p w:rsidR="00180E01" w:rsidRPr="001E0383" w:rsidRDefault="00180E01">
      <w:pPr>
        <w:rPr>
          <w:sz w:val="28"/>
          <w:szCs w:val="28"/>
        </w:rPr>
      </w:pPr>
    </w:p>
    <w:p w:rsidR="00180E01" w:rsidRPr="001E0383" w:rsidRDefault="002E3BF7">
      <w:pPr>
        <w:rPr>
          <w:sz w:val="28"/>
          <w:szCs w:val="28"/>
        </w:rPr>
      </w:pPr>
      <w:r w:rsidRPr="001E0383">
        <w:rPr>
          <w:b/>
          <w:sz w:val="28"/>
          <w:szCs w:val="28"/>
        </w:rPr>
        <w:t>2.3. Разработка тестовых материалов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751"/>
        <w:gridCol w:w="1345"/>
      </w:tblGrid>
      <w:tr w:rsidR="00180E01" w:rsidRPr="001E0383" w:rsidTr="00647443">
        <w:trPr>
          <w:jc w:val="center"/>
        </w:trPr>
        <w:tc>
          <w:tcPr>
            <w:tcW w:w="3000" w:type="dxa"/>
            <w:shd w:val="clear" w:color="auto" w:fill="1A3C6E"/>
            <w:vAlign w:val="center"/>
          </w:tcPr>
          <w:p w:rsidR="00180E01" w:rsidRPr="001E0383" w:rsidRDefault="002E3BF7" w:rsidP="001855B6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Вид</w:t>
            </w:r>
            <w:proofErr w:type="spellEnd"/>
            <w:r w:rsidRPr="001E0383">
              <w:rPr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4751" w:type="dxa"/>
            <w:shd w:val="clear" w:color="auto" w:fill="1A3C6E"/>
            <w:vAlign w:val="center"/>
          </w:tcPr>
          <w:p w:rsidR="00180E01" w:rsidRPr="001E0383" w:rsidRDefault="002E3BF7" w:rsidP="001855B6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Описание</w:t>
            </w:r>
          </w:p>
        </w:tc>
        <w:tc>
          <w:tcPr>
            <w:tcW w:w="1345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Часы</w:t>
            </w:r>
          </w:p>
        </w:tc>
      </w:tr>
      <w:tr w:rsidR="00180E01" w:rsidRPr="001E0383" w:rsidTr="00647443">
        <w:trPr>
          <w:jc w:val="center"/>
        </w:trPr>
        <w:tc>
          <w:tcPr>
            <w:tcW w:w="3000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Итоговый тест</w:t>
            </w:r>
          </w:p>
        </w:tc>
        <w:tc>
          <w:tcPr>
            <w:tcW w:w="4751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15 вопросов × 4 варианта ответа, 1 верный.</w:t>
            </w:r>
            <w:r w:rsidRPr="001E0383">
              <w:rPr>
                <w:sz w:val="28"/>
                <w:szCs w:val="28"/>
                <w:lang w:val="ru-RU"/>
              </w:rPr>
              <w:br/>
              <w:t>Разработка, проверка, оформление.</w:t>
            </w:r>
          </w:p>
        </w:tc>
        <w:tc>
          <w:tcPr>
            <w:tcW w:w="1345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8</w:t>
            </w:r>
          </w:p>
        </w:tc>
      </w:tr>
      <w:tr w:rsidR="00180E01" w:rsidRPr="001E0383" w:rsidTr="00647443">
        <w:trPr>
          <w:jc w:val="center"/>
        </w:trPr>
        <w:tc>
          <w:tcPr>
            <w:tcW w:w="3000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Тесты с ответами</w:t>
            </w:r>
            <w:r w:rsidRPr="001E0383">
              <w:rPr>
                <w:sz w:val="28"/>
                <w:szCs w:val="28"/>
                <w:lang w:val="ru-RU"/>
              </w:rPr>
              <w:br/>
              <w:t>для самопроверки</w:t>
            </w:r>
          </w:p>
        </w:tc>
        <w:tc>
          <w:tcPr>
            <w:tcW w:w="4751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  <w:lang w:val="ru-RU"/>
              </w:rPr>
              <w:t xml:space="preserve">По 5 вопросов к каждому </w:t>
            </w:r>
            <w:proofErr w:type="gramStart"/>
            <w:r w:rsidRPr="001E0383">
              <w:rPr>
                <w:sz w:val="28"/>
                <w:szCs w:val="28"/>
                <w:lang w:val="ru-RU"/>
              </w:rPr>
              <w:t>модулю</w:t>
            </w:r>
            <w:r w:rsidRPr="001E0383">
              <w:rPr>
                <w:sz w:val="28"/>
                <w:szCs w:val="28"/>
                <w:lang w:val="ru-RU"/>
              </w:rPr>
              <w:br/>
            </w:r>
            <w:r w:rsidRPr="001E0383">
              <w:rPr>
                <w:sz w:val="28"/>
                <w:szCs w:val="28"/>
              </w:rPr>
              <w:t>(</w:t>
            </w:r>
            <w:proofErr w:type="spellStart"/>
            <w:proofErr w:type="gramEnd"/>
            <w:r w:rsidRPr="001E0383">
              <w:rPr>
                <w:sz w:val="28"/>
                <w:szCs w:val="28"/>
              </w:rPr>
              <w:t>всего</w:t>
            </w:r>
            <w:proofErr w:type="spellEnd"/>
            <w:r w:rsidRPr="001E0383">
              <w:rPr>
                <w:sz w:val="28"/>
                <w:szCs w:val="28"/>
              </w:rPr>
              <w:t xml:space="preserve"> 35 </w:t>
            </w:r>
            <w:proofErr w:type="spellStart"/>
            <w:r w:rsidRPr="001E0383">
              <w:rPr>
                <w:sz w:val="28"/>
                <w:szCs w:val="28"/>
              </w:rPr>
              <w:t>вопросов</w:t>
            </w:r>
            <w:proofErr w:type="spellEnd"/>
            <w:r w:rsidRPr="001E0383">
              <w:rPr>
                <w:sz w:val="28"/>
                <w:szCs w:val="28"/>
              </w:rPr>
              <w:t xml:space="preserve"> + </w:t>
            </w:r>
            <w:proofErr w:type="spellStart"/>
            <w:r w:rsidRPr="001E0383">
              <w:rPr>
                <w:sz w:val="28"/>
                <w:szCs w:val="28"/>
              </w:rPr>
              <w:t>ключи</w:t>
            </w:r>
            <w:proofErr w:type="spellEnd"/>
            <w:r w:rsidRPr="001E0383">
              <w:rPr>
                <w:sz w:val="28"/>
                <w:szCs w:val="28"/>
              </w:rPr>
              <w:t>).</w:t>
            </w:r>
          </w:p>
        </w:tc>
        <w:tc>
          <w:tcPr>
            <w:tcW w:w="1345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10</w:t>
            </w:r>
          </w:p>
        </w:tc>
      </w:tr>
      <w:tr w:rsidR="00180E01" w:rsidRPr="001E0383" w:rsidTr="00647443">
        <w:trPr>
          <w:jc w:val="center"/>
        </w:trPr>
        <w:tc>
          <w:tcPr>
            <w:tcW w:w="3000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 xml:space="preserve">Промежуточные </w:t>
            </w:r>
            <w:proofErr w:type="gramStart"/>
            <w:r w:rsidRPr="001E0383">
              <w:rPr>
                <w:sz w:val="28"/>
                <w:szCs w:val="28"/>
                <w:lang w:val="ru-RU"/>
              </w:rPr>
              <w:t>тесты</w:t>
            </w:r>
            <w:r w:rsidRPr="001E0383">
              <w:rPr>
                <w:sz w:val="28"/>
                <w:szCs w:val="28"/>
                <w:lang w:val="ru-RU"/>
              </w:rPr>
              <w:br/>
              <w:t>(</w:t>
            </w:r>
            <w:proofErr w:type="gramEnd"/>
            <w:r w:rsidRPr="001E0383">
              <w:rPr>
                <w:sz w:val="28"/>
                <w:szCs w:val="28"/>
                <w:lang w:val="ru-RU"/>
              </w:rPr>
              <w:t>по желанию заказчика)</w:t>
            </w:r>
          </w:p>
        </w:tc>
        <w:tc>
          <w:tcPr>
            <w:tcW w:w="4751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3 теста по 10 вопросов</w:t>
            </w:r>
            <w:r w:rsidRPr="001E0383">
              <w:rPr>
                <w:sz w:val="28"/>
                <w:szCs w:val="28"/>
                <w:lang w:val="ru-RU"/>
              </w:rPr>
              <w:br/>
              <w:t>с ответами для самопроверки.</w:t>
            </w:r>
          </w:p>
        </w:tc>
        <w:tc>
          <w:tcPr>
            <w:tcW w:w="1345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6</w:t>
            </w:r>
          </w:p>
        </w:tc>
      </w:tr>
      <w:tr w:rsidR="00180E01" w:rsidRPr="000D3D38" w:rsidTr="00647443">
        <w:trPr>
          <w:jc w:val="center"/>
        </w:trPr>
        <w:tc>
          <w:tcPr>
            <w:tcW w:w="3000" w:type="dxa"/>
            <w:shd w:val="clear" w:color="auto" w:fill="F2F5FA"/>
          </w:tcPr>
          <w:p w:rsidR="00180E01" w:rsidRPr="000D3D38" w:rsidRDefault="00180E01">
            <w:pPr>
              <w:rPr>
                <w:b/>
                <w:sz w:val="28"/>
                <w:szCs w:val="28"/>
              </w:rPr>
            </w:pPr>
          </w:p>
        </w:tc>
        <w:tc>
          <w:tcPr>
            <w:tcW w:w="4751" w:type="dxa"/>
            <w:shd w:val="clear" w:color="auto" w:fill="F2F5FA"/>
          </w:tcPr>
          <w:p w:rsidR="00180E01" w:rsidRPr="000D3D38" w:rsidRDefault="002E3BF7">
            <w:pPr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Итого по тестам</w:t>
            </w:r>
          </w:p>
        </w:tc>
        <w:tc>
          <w:tcPr>
            <w:tcW w:w="1345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18–24</w:t>
            </w:r>
          </w:p>
        </w:tc>
      </w:tr>
    </w:tbl>
    <w:p w:rsidR="00180E01" w:rsidRPr="001E0383" w:rsidRDefault="00180E01">
      <w:pPr>
        <w:rPr>
          <w:sz w:val="28"/>
          <w:szCs w:val="28"/>
        </w:rPr>
      </w:pPr>
    </w:p>
    <w:p w:rsidR="00180E01" w:rsidRPr="001E0383" w:rsidRDefault="002E3BF7">
      <w:pPr>
        <w:rPr>
          <w:sz w:val="28"/>
          <w:szCs w:val="28"/>
        </w:rPr>
      </w:pPr>
      <w:r w:rsidRPr="001E0383">
        <w:rPr>
          <w:b/>
          <w:sz w:val="28"/>
          <w:szCs w:val="28"/>
        </w:rPr>
        <w:lastRenderedPageBreak/>
        <w:t>2.4. Разработка сценариев вебинаров (3 шт.)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4"/>
        <w:gridCol w:w="4360"/>
        <w:gridCol w:w="1169"/>
      </w:tblGrid>
      <w:tr w:rsidR="00180E01" w:rsidRPr="001E0383" w:rsidTr="00647443">
        <w:trPr>
          <w:jc w:val="center"/>
        </w:trPr>
        <w:tc>
          <w:tcPr>
            <w:tcW w:w="3744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Вид</w:t>
            </w:r>
            <w:proofErr w:type="spellEnd"/>
            <w:r w:rsidRPr="001E0383">
              <w:rPr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4360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Описание</w:t>
            </w:r>
            <w:proofErr w:type="spellEnd"/>
          </w:p>
        </w:tc>
        <w:tc>
          <w:tcPr>
            <w:tcW w:w="1169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Часы</w:t>
            </w:r>
            <w:proofErr w:type="spellEnd"/>
          </w:p>
        </w:tc>
      </w:tr>
      <w:tr w:rsidR="00180E01" w:rsidRPr="001E0383" w:rsidTr="00647443">
        <w:trPr>
          <w:jc w:val="center"/>
        </w:trPr>
        <w:tc>
          <w:tcPr>
            <w:tcW w:w="3744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proofErr w:type="spellStart"/>
            <w:r w:rsidRPr="001E0383">
              <w:rPr>
                <w:sz w:val="28"/>
                <w:szCs w:val="28"/>
              </w:rPr>
              <w:t>Сценарий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вебинара</w:t>
            </w:r>
            <w:proofErr w:type="spellEnd"/>
            <w:r w:rsidRPr="001E0383">
              <w:rPr>
                <w:sz w:val="28"/>
                <w:szCs w:val="28"/>
              </w:rPr>
              <w:t xml:space="preserve"> №1</w:t>
            </w:r>
          </w:p>
        </w:tc>
        <w:tc>
          <w:tcPr>
            <w:tcW w:w="4360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  <w:lang w:val="ru-RU"/>
              </w:rPr>
              <w:t xml:space="preserve">Введение в ИИ, </w:t>
            </w:r>
            <w:r w:rsidRPr="001E0383">
              <w:rPr>
                <w:sz w:val="28"/>
                <w:szCs w:val="28"/>
              </w:rPr>
              <w:t>LLM</w:t>
            </w:r>
            <w:r w:rsidRPr="001E0383">
              <w:rPr>
                <w:sz w:val="28"/>
                <w:szCs w:val="28"/>
                <w:lang w:val="ru-RU"/>
              </w:rPr>
              <w:t>, демонстрация</w:t>
            </w:r>
            <w:r w:rsidRPr="001E0383">
              <w:rPr>
                <w:sz w:val="28"/>
                <w:szCs w:val="28"/>
                <w:lang w:val="ru-RU"/>
              </w:rPr>
              <w:br/>
            </w:r>
            <w:r w:rsidRPr="001E0383">
              <w:rPr>
                <w:sz w:val="28"/>
                <w:szCs w:val="28"/>
                <w:lang w:val="ru-RU"/>
              </w:rPr>
              <w:t xml:space="preserve">инструментов. </w:t>
            </w:r>
            <w:proofErr w:type="spellStart"/>
            <w:r w:rsidRPr="001E0383">
              <w:rPr>
                <w:sz w:val="28"/>
                <w:szCs w:val="28"/>
              </w:rPr>
              <w:t>Структура</w:t>
            </w:r>
            <w:proofErr w:type="spellEnd"/>
            <w:r w:rsidRPr="001E0383">
              <w:rPr>
                <w:sz w:val="28"/>
                <w:szCs w:val="28"/>
              </w:rPr>
              <w:t xml:space="preserve">, </w:t>
            </w:r>
            <w:proofErr w:type="spellStart"/>
            <w:r w:rsidRPr="001E0383">
              <w:rPr>
                <w:sz w:val="28"/>
                <w:szCs w:val="28"/>
              </w:rPr>
              <w:t>тайминг</w:t>
            </w:r>
            <w:proofErr w:type="spellEnd"/>
            <w:r w:rsidRPr="001E0383">
              <w:rPr>
                <w:sz w:val="28"/>
                <w:szCs w:val="28"/>
              </w:rPr>
              <w:t xml:space="preserve">, </w:t>
            </w:r>
            <w:proofErr w:type="spellStart"/>
            <w:r w:rsidRPr="001E0383">
              <w:rPr>
                <w:sz w:val="28"/>
                <w:szCs w:val="28"/>
              </w:rPr>
              <w:t>промпты</w:t>
            </w:r>
            <w:proofErr w:type="spellEnd"/>
            <w:r w:rsidRPr="001E0383">
              <w:rPr>
                <w:sz w:val="28"/>
                <w:szCs w:val="28"/>
              </w:rPr>
              <w:t>.</w:t>
            </w:r>
          </w:p>
        </w:tc>
        <w:tc>
          <w:tcPr>
            <w:tcW w:w="1169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5</w:t>
            </w:r>
          </w:p>
        </w:tc>
      </w:tr>
      <w:tr w:rsidR="00180E01" w:rsidRPr="001E0383" w:rsidTr="00647443">
        <w:trPr>
          <w:jc w:val="center"/>
        </w:trPr>
        <w:tc>
          <w:tcPr>
            <w:tcW w:w="3744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proofErr w:type="spellStart"/>
            <w:r w:rsidRPr="001E0383">
              <w:rPr>
                <w:sz w:val="28"/>
                <w:szCs w:val="28"/>
              </w:rPr>
              <w:t>Сценарий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вебинара</w:t>
            </w:r>
            <w:proofErr w:type="spellEnd"/>
            <w:r w:rsidRPr="001E0383">
              <w:rPr>
                <w:sz w:val="28"/>
                <w:szCs w:val="28"/>
              </w:rPr>
              <w:t xml:space="preserve"> №2</w:t>
            </w:r>
          </w:p>
        </w:tc>
        <w:tc>
          <w:tcPr>
            <w:tcW w:w="4360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</w:rPr>
              <w:t>RAG</w:t>
            </w:r>
            <w:r w:rsidRPr="001E0383">
              <w:rPr>
                <w:sz w:val="28"/>
                <w:szCs w:val="28"/>
                <w:lang w:val="ru-RU"/>
              </w:rPr>
              <w:t>, компьютерное зрение, кейсы.</w:t>
            </w:r>
            <w:r w:rsidRPr="001E0383">
              <w:rPr>
                <w:sz w:val="28"/>
                <w:szCs w:val="28"/>
                <w:lang w:val="ru-RU"/>
              </w:rPr>
              <w:br/>
              <w:t>План демонстраций и практики.</w:t>
            </w:r>
          </w:p>
        </w:tc>
        <w:tc>
          <w:tcPr>
            <w:tcW w:w="1169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5</w:t>
            </w:r>
          </w:p>
        </w:tc>
      </w:tr>
      <w:tr w:rsidR="00180E01" w:rsidRPr="001E0383" w:rsidTr="00647443">
        <w:trPr>
          <w:jc w:val="center"/>
        </w:trPr>
        <w:tc>
          <w:tcPr>
            <w:tcW w:w="3744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proofErr w:type="spellStart"/>
            <w:r w:rsidRPr="001E0383">
              <w:rPr>
                <w:sz w:val="28"/>
                <w:szCs w:val="28"/>
              </w:rPr>
              <w:t>Сценарий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вебинара</w:t>
            </w:r>
            <w:proofErr w:type="spellEnd"/>
            <w:r w:rsidRPr="001E0383">
              <w:rPr>
                <w:sz w:val="28"/>
                <w:szCs w:val="28"/>
              </w:rPr>
              <w:t xml:space="preserve"> №3</w:t>
            </w:r>
          </w:p>
        </w:tc>
        <w:tc>
          <w:tcPr>
            <w:tcW w:w="4360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  <w:lang w:val="ru-RU"/>
              </w:rPr>
              <w:t>Правовые аспекты, организация работы</w:t>
            </w:r>
            <w:r w:rsidRPr="001E0383">
              <w:rPr>
                <w:sz w:val="28"/>
                <w:szCs w:val="28"/>
                <w:lang w:val="ru-RU"/>
              </w:rPr>
              <w:br/>
              <w:t xml:space="preserve">с ИИ. </w:t>
            </w:r>
            <w:proofErr w:type="spellStart"/>
            <w:r w:rsidRPr="001E0383">
              <w:rPr>
                <w:sz w:val="28"/>
                <w:szCs w:val="28"/>
              </w:rPr>
              <w:t>Итоговое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тестирование</w:t>
            </w:r>
            <w:proofErr w:type="spellEnd"/>
            <w:r w:rsidRPr="001E0383">
              <w:rPr>
                <w:sz w:val="28"/>
                <w:szCs w:val="28"/>
              </w:rPr>
              <w:t>.</w:t>
            </w:r>
          </w:p>
        </w:tc>
        <w:tc>
          <w:tcPr>
            <w:tcW w:w="1169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</w:tr>
      <w:tr w:rsidR="00180E01" w:rsidRPr="000D3D38" w:rsidTr="00647443">
        <w:trPr>
          <w:jc w:val="center"/>
        </w:trPr>
        <w:tc>
          <w:tcPr>
            <w:tcW w:w="3744" w:type="dxa"/>
            <w:shd w:val="clear" w:color="auto" w:fill="F2F5FA"/>
          </w:tcPr>
          <w:p w:rsidR="00180E01" w:rsidRPr="000D3D38" w:rsidRDefault="00180E01">
            <w:pPr>
              <w:rPr>
                <w:b/>
                <w:sz w:val="28"/>
                <w:szCs w:val="28"/>
              </w:rPr>
            </w:pPr>
          </w:p>
        </w:tc>
        <w:tc>
          <w:tcPr>
            <w:tcW w:w="4360" w:type="dxa"/>
            <w:shd w:val="clear" w:color="auto" w:fill="F2F5FA"/>
          </w:tcPr>
          <w:p w:rsidR="00180E01" w:rsidRPr="000D3D38" w:rsidRDefault="002E3BF7">
            <w:pPr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Итого по вебинарам</w:t>
            </w:r>
          </w:p>
        </w:tc>
        <w:tc>
          <w:tcPr>
            <w:tcW w:w="1169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14</w:t>
            </w:r>
          </w:p>
        </w:tc>
      </w:tr>
    </w:tbl>
    <w:p w:rsidR="00180E01" w:rsidRPr="001E0383" w:rsidRDefault="00180E01">
      <w:pPr>
        <w:rPr>
          <w:sz w:val="28"/>
          <w:szCs w:val="28"/>
        </w:rPr>
      </w:pPr>
    </w:p>
    <w:p w:rsidR="00180E01" w:rsidRPr="001E0383" w:rsidRDefault="002E3BF7">
      <w:pPr>
        <w:rPr>
          <w:sz w:val="28"/>
          <w:szCs w:val="28"/>
          <w:lang w:val="ru-RU"/>
        </w:rPr>
      </w:pPr>
      <w:r w:rsidRPr="001E0383">
        <w:rPr>
          <w:b/>
          <w:sz w:val="28"/>
          <w:szCs w:val="28"/>
          <w:lang w:val="ru-RU"/>
        </w:rPr>
        <w:t xml:space="preserve">2.5. </w:t>
      </w:r>
      <w:r w:rsidRPr="001E0383">
        <w:rPr>
          <w:b/>
          <w:sz w:val="28"/>
          <w:szCs w:val="28"/>
          <w:lang w:val="ru-RU"/>
        </w:rPr>
        <w:t>Подготовка материалов для системы дистанционного обучения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74"/>
        <w:gridCol w:w="1436"/>
      </w:tblGrid>
      <w:tr w:rsidR="00180E01" w:rsidRPr="001E0383" w:rsidTr="00647443">
        <w:trPr>
          <w:jc w:val="center"/>
        </w:trPr>
        <w:tc>
          <w:tcPr>
            <w:tcW w:w="6774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Вид</w:t>
            </w:r>
            <w:proofErr w:type="spellEnd"/>
            <w:r w:rsidRPr="001E0383">
              <w:rPr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1436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Часы</w:t>
            </w:r>
          </w:p>
        </w:tc>
      </w:tr>
      <w:tr w:rsidR="00180E01" w:rsidRPr="001E0383" w:rsidTr="00647443">
        <w:trPr>
          <w:jc w:val="center"/>
        </w:trPr>
        <w:tc>
          <w:tcPr>
            <w:tcW w:w="6774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Адаптация конспектов и презентаций для загрузки в СДО</w:t>
            </w:r>
          </w:p>
        </w:tc>
        <w:tc>
          <w:tcPr>
            <w:tcW w:w="1436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</w:tr>
      <w:tr w:rsidR="00180E01" w:rsidRPr="001E0383" w:rsidTr="00647443">
        <w:trPr>
          <w:jc w:val="center"/>
        </w:trPr>
        <w:tc>
          <w:tcPr>
            <w:tcW w:w="6774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Подготовка инструкции для слушателей по работе в СДО</w:t>
            </w:r>
          </w:p>
        </w:tc>
        <w:tc>
          <w:tcPr>
            <w:tcW w:w="1436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3</w:t>
            </w:r>
          </w:p>
        </w:tc>
      </w:tr>
      <w:tr w:rsidR="00180E01" w:rsidRPr="001E0383" w:rsidTr="00647443">
        <w:trPr>
          <w:jc w:val="center"/>
        </w:trPr>
        <w:tc>
          <w:tcPr>
            <w:tcW w:w="6774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Создание тестовых заданий в формате СДО</w:t>
            </w:r>
          </w:p>
        </w:tc>
        <w:tc>
          <w:tcPr>
            <w:tcW w:w="1436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4</w:t>
            </w:r>
          </w:p>
        </w:tc>
      </w:tr>
      <w:tr w:rsidR="00180E01" w:rsidRPr="001E0383" w:rsidTr="00647443">
        <w:trPr>
          <w:jc w:val="center"/>
        </w:trPr>
        <w:tc>
          <w:tcPr>
            <w:tcW w:w="6774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 xml:space="preserve">Проверка </w:t>
            </w:r>
            <w:r w:rsidRPr="001E0383">
              <w:rPr>
                <w:sz w:val="28"/>
                <w:szCs w:val="28"/>
                <w:lang w:val="ru-RU"/>
              </w:rPr>
              <w:t>работоспособности материалов, исправление ошибок</w:t>
            </w:r>
          </w:p>
        </w:tc>
        <w:tc>
          <w:tcPr>
            <w:tcW w:w="1436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3</w:t>
            </w:r>
          </w:p>
        </w:tc>
      </w:tr>
      <w:tr w:rsidR="00180E01" w:rsidRPr="000D3D38" w:rsidTr="00647443">
        <w:trPr>
          <w:jc w:val="center"/>
        </w:trPr>
        <w:tc>
          <w:tcPr>
            <w:tcW w:w="6774" w:type="dxa"/>
          </w:tcPr>
          <w:p w:rsidR="00180E01" w:rsidRPr="000D3D38" w:rsidRDefault="002E3BF7">
            <w:pPr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Итого по СДО</w:t>
            </w:r>
          </w:p>
        </w:tc>
        <w:tc>
          <w:tcPr>
            <w:tcW w:w="1436" w:type="dx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14</w:t>
            </w:r>
          </w:p>
        </w:tc>
      </w:tr>
    </w:tbl>
    <w:p w:rsidR="00180E01" w:rsidRPr="001E0383" w:rsidRDefault="002E3BF7">
      <w:pPr>
        <w:rPr>
          <w:sz w:val="28"/>
          <w:szCs w:val="28"/>
        </w:rPr>
      </w:pPr>
      <w:r w:rsidRPr="001E0383">
        <w:rPr>
          <w:b/>
          <w:sz w:val="28"/>
          <w:szCs w:val="28"/>
        </w:rPr>
        <w:t>2.6. Дополнительные работы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3"/>
        <w:gridCol w:w="850"/>
      </w:tblGrid>
      <w:tr w:rsidR="00180E01" w:rsidRPr="001E0383" w:rsidTr="00647443">
        <w:trPr>
          <w:jc w:val="center"/>
        </w:trPr>
        <w:tc>
          <w:tcPr>
            <w:tcW w:w="7113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Вид</w:t>
            </w:r>
            <w:proofErr w:type="spellEnd"/>
            <w:r w:rsidRPr="001E0383">
              <w:rPr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работы</w:t>
            </w:r>
            <w:proofErr w:type="spellEnd"/>
          </w:p>
        </w:tc>
        <w:tc>
          <w:tcPr>
            <w:tcW w:w="850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Часы</w:t>
            </w:r>
          </w:p>
        </w:tc>
      </w:tr>
      <w:tr w:rsidR="00180E01" w:rsidRPr="001E0383" w:rsidTr="00647443">
        <w:trPr>
          <w:jc w:val="center"/>
        </w:trPr>
        <w:tc>
          <w:tcPr>
            <w:tcW w:w="7113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 xml:space="preserve">Согласование программы с заказчиком, внесение </w:t>
            </w:r>
            <w:proofErr w:type="gramStart"/>
            <w:r w:rsidRPr="001E0383">
              <w:rPr>
                <w:sz w:val="28"/>
                <w:szCs w:val="28"/>
                <w:lang w:val="ru-RU"/>
              </w:rPr>
              <w:t>правок</w:t>
            </w:r>
            <w:r w:rsidRPr="001E0383">
              <w:rPr>
                <w:sz w:val="28"/>
                <w:szCs w:val="28"/>
                <w:lang w:val="ru-RU"/>
              </w:rPr>
              <w:br/>
              <w:t>(</w:t>
            </w:r>
            <w:proofErr w:type="gramEnd"/>
            <w:r w:rsidRPr="001E0383">
              <w:rPr>
                <w:sz w:val="28"/>
                <w:szCs w:val="28"/>
                <w:lang w:val="ru-RU"/>
              </w:rPr>
              <w:t>до 2 итераций)</w:t>
            </w:r>
          </w:p>
        </w:tc>
        <w:tc>
          <w:tcPr>
            <w:tcW w:w="850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6</w:t>
            </w:r>
          </w:p>
        </w:tc>
      </w:tr>
      <w:tr w:rsidR="00180E01" w:rsidRPr="001E0383" w:rsidTr="00647443">
        <w:trPr>
          <w:jc w:val="center"/>
        </w:trPr>
        <w:tc>
          <w:tcPr>
            <w:tcW w:w="7113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Методическая редактура и вычитка всех материалов</w:t>
            </w:r>
          </w:p>
        </w:tc>
        <w:tc>
          <w:tcPr>
            <w:tcW w:w="850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5</w:t>
            </w:r>
          </w:p>
        </w:tc>
      </w:tr>
      <w:tr w:rsidR="00180E01" w:rsidRPr="001E0383" w:rsidTr="00647443">
        <w:trPr>
          <w:jc w:val="center"/>
        </w:trPr>
        <w:tc>
          <w:tcPr>
            <w:tcW w:w="7113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 xml:space="preserve">Упаковка и </w:t>
            </w:r>
            <w:r w:rsidRPr="001E0383">
              <w:rPr>
                <w:sz w:val="28"/>
                <w:szCs w:val="28"/>
                <w:lang w:val="ru-RU"/>
              </w:rPr>
              <w:t>передача комплекта материалов Заказчику</w:t>
            </w:r>
          </w:p>
        </w:tc>
        <w:tc>
          <w:tcPr>
            <w:tcW w:w="850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</w:t>
            </w:r>
          </w:p>
        </w:tc>
      </w:tr>
      <w:tr w:rsidR="00180E01" w:rsidRPr="000D3D38" w:rsidTr="00647443">
        <w:trPr>
          <w:jc w:val="center"/>
        </w:trPr>
        <w:tc>
          <w:tcPr>
            <w:tcW w:w="7113" w:type="dxa"/>
            <w:shd w:val="clear" w:color="auto" w:fill="F2F5FA"/>
          </w:tcPr>
          <w:p w:rsidR="00180E01" w:rsidRPr="000D3D38" w:rsidRDefault="002E3BF7">
            <w:pPr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Итого по дополнительным работам</w:t>
            </w:r>
          </w:p>
        </w:tc>
        <w:tc>
          <w:tcPr>
            <w:tcW w:w="850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13</w:t>
            </w:r>
          </w:p>
        </w:tc>
      </w:tr>
    </w:tbl>
    <w:p w:rsidR="00180E01" w:rsidRPr="001E0383" w:rsidRDefault="00180E01">
      <w:pPr>
        <w:rPr>
          <w:sz w:val="28"/>
          <w:szCs w:val="28"/>
        </w:rPr>
      </w:pPr>
    </w:p>
    <w:p w:rsidR="00180E01" w:rsidRPr="001E0383" w:rsidRDefault="002E3BF7">
      <w:pPr>
        <w:rPr>
          <w:sz w:val="28"/>
          <w:szCs w:val="28"/>
        </w:rPr>
      </w:pPr>
      <w:r w:rsidRPr="001E0383">
        <w:rPr>
          <w:b/>
          <w:color w:val="1A3C6E"/>
          <w:sz w:val="28"/>
          <w:szCs w:val="28"/>
        </w:rPr>
        <w:lastRenderedPageBreak/>
        <w:t>3. Сводный расчёт трудозатрат на разработку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1"/>
        <w:gridCol w:w="1383"/>
      </w:tblGrid>
      <w:tr w:rsidR="00180E01" w:rsidRPr="001E0383" w:rsidTr="000D3D38">
        <w:trPr>
          <w:jc w:val="center"/>
        </w:trPr>
        <w:tc>
          <w:tcPr>
            <w:tcW w:w="6721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Этап</w:t>
            </w:r>
            <w:proofErr w:type="spellEnd"/>
            <w:r w:rsidRPr="001E0383">
              <w:rPr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работ</w:t>
            </w:r>
            <w:proofErr w:type="spellEnd"/>
          </w:p>
        </w:tc>
        <w:tc>
          <w:tcPr>
            <w:tcW w:w="1383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Часы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Учебный план и рабочая программа</w:t>
            </w:r>
          </w:p>
        </w:tc>
        <w:tc>
          <w:tcPr>
            <w:tcW w:w="1383" w:type="dx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8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Конспекты по 7 модулям</w:t>
            </w:r>
          </w:p>
        </w:tc>
        <w:tc>
          <w:tcPr>
            <w:tcW w:w="1383" w:type="dxa"/>
            <w:shd w:val="clear" w:color="auto" w:fill="F2F5F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30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Презентации по 7 модулям</w:t>
            </w:r>
          </w:p>
        </w:tc>
        <w:tc>
          <w:tcPr>
            <w:tcW w:w="1383" w:type="dx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16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 xml:space="preserve">Раздаточные материалы </w:t>
            </w:r>
            <w:r w:rsidRPr="001E0383">
              <w:rPr>
                <w:sz w:val="28"/>
                <w:szCs w:val="28"/>
              </w:rPr>
              <w:t>по 7 модулям</w:t>
            </w:r>
          </w:p>
        </w:tc>
        <w:tc>
          <w:tcPr>
            <w:tcW w:w="1383" w:type="dxa"/>
            <w:shd w:val="clear" w:color="auto" w:fill="F2F5F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10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Практические задания по 7 модулям</w:t>
            </w:r>
          </w:p>
        </w:tc>
        <w:tc>
          <w:tcPr>
            <w:tcW w:w="1383" w:type="dx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15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Тестовые материалы (итоговый + самопроверка)</w:t>
            </w:r>
          </w:p>
        </w:tc>
        <w:tc>
          <w:tcPr>
            <w:tcW w:w="1383" w:type="dxa"/>
            <w:shd w:val="clear" w:color="auto" w:fill="F2F5F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24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Сценарии вебинаров (3 шт.)</w:t>
            </w:r>
          </w:p>
        </w:tc>
        <w:tc>
          <w:tcPr>
            <w:tcW w:w="1383" w:type="dx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14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Подготовка материалов для СДО</w:t>
            </w:r>
          </w:p>
        </w:tc>
        <w:tc>
          <w:tcPr>
            <w:tcW w:w="1383" w:type="dxa"/>
            <w:shd w:val="clear" w:color="auto" w:fill="F2F5F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14</w:t>
            </w:r>
          </w:p>
        </w:tc>
      </w:tr>
      <w:tr w:rsidR="00180E01" w:rsidRPr="001E0383" w:rsidTr="000D3D38">
        <w:trPr>
          <w:jc w:val="center"/>
        </w:trPr>
        <w:tc>
          <w:tcPr>
            <w:tcW w:w="6721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Согласование, доработка, редактура</w:t>
            </w:r>
          </w:p>
        </w:tc>
        <w:tc>
          <w:tcPr>
            <w:tcW w:w="1383" w:type="dxa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13</w:t>
            </w:r>
          </w:p>
        </w:tc>
      </w:tr>
      <w:tr w:rsidR="00180E01" w:rsidRPr="000D3D38" w:rsidTr="000D3D38">
        <w:trPr>
          <w:jc w:val="center"/>
        </w:trPr>
        <w:tc>
          <w:tcPr>
            <w:tcW w:w="6721" w:type="dxa"/>
            <w:shd w:val="clear" w:color="auto" w:fill="F2F5FA"/>
          </w:tcPr>
          <w:p w:rsidR="00180E01" w:rsidRPr="000D3D38" w:rsidRDefault="002E3BF7">
            <w:pPr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Итого разработка</w:t>
            </w:r>
          </w:p>
        </w:tc>
        <w:tc>
          <w:tcPr>
            <w:tcW w:w="1383" w:type="dxa"/>
            <w:shd w:val="clear" w:color="auto" w:fill="F2F5FA"/>
            <w:vAlign w:val="center"/>
          </w:tcPr>
          <w:p w:rsidR="00180E01" w:rsidRPr="000D3D38" w:rsidRDefault="002E3BF7" w:rsidP="000D3D38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~144</w:t>
            </w:r>
          </w:p>
        </w:tc>
      </w:tr>
    </w:tbl>
    <w:p w:rsidR="00180E01" w:rsidRPr="001E0383" w:rsidRDefault="00180E01">
      <w:pPr>
        <w:rPr>
          <w:sz w:val="28"/>
          <w:szCs w:val="28"/>
        </w:rPr>
      </w:pPr>
    </w:p>
    <w:p w:rsidR="000D3D38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 xml:space="preserve">Общий объём работ по </w:t>
      </w:r>
      <w:r w:rsidRPr="001E0383">
        <w:rPr>
          <w:sz w:val="28"/>
          <w:szCs w:val="28"/>
          <w:lang w:val="ru-RU"/>
        </w:rPr>
        <w:t>разработке: ориентировочно 144 часа.</w:t>
      </w:r>
    </w:p>
    <w:p w:rsidR="00180E01" w:rsidRPr="001E0383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>Данная программа создаётся с нуля: не используется готовая типовая программа, не применяются шаблоны прошлых курсов. Каждый модуль, каждый слайд, каждое тестовое задание разрабатывается индивидуально под требования конк</w:t>
      </w:r>
      <w:r w:rsidRPr="001E0383">
        <w:rPr>
          <w:sz w:val="28"/>
          <w:szCs w:val="28"/>
          <w:lang w:val="ru-RU"/>
        </w:rPr>
        <w:t>ретного Заказчика и под целевую аудиторию слушателей.</w:t>
      </w:r>
    </w:p>
    <w:p w:rsidR="00180E01" w:rsidRPr="001E0383" w:rsidRDefault="002E3BF7">
      <w:pPr>
        <w:rPr>
          <w:sz w:val="28"/>
          <w:szCs w:val="28"/>
          <w:lang w:val="ru-RU"/>
        </w:rPr>
      </w:pPr>
      <w:r w:rsidRPr="001E0383">
        <w:rPr>
          <w:b/>
          <w:color w:val="1A3C6E"/>
          <w:sz w:val="28"/>
          <w:szCs w:val="28"/>
          <w:lang w:val="ru-RU"/>
        </w:rPr>
        <w:t>4. Расчёт стоимости</w:t>
      </w:r>
    </w:p>
    <w:p w:rsidR="00180E01" w:rsidRPr="001E0383" w:rsidRDefault="002E3BF7">
      <w:pPr>
        <w:rPr>
          <w:sz w:val="28"/>
          <w:szCs w:val="28"/>
          <w:lang w:val="ru-RU"/>
        </w:rPr>
      </w:pPr>
      <w:r w:rsidRPr="001E0383">
        <w:rPr>
          <w:b/>
          <w:sz w:val="28"/>
          <w:szCs w:val="28"/>
          <w:lang w:val="ru-RU"/>
        </w:rPr>
        <w:t>4.1. Преподавание</w:t>
      </w:r>
    </w:p>
    <w:p w:rsidR="00180E01" w:rsidRPr="001E0383" w:rsidRDefault="002E3BF7">
      <w:pPr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>Стоимость 1 академического часа преподавания — 1 500 руб. (стандартная ставка НОУР). Расчёт производится по факту проведённых занятий.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36"/>
        <w:gridCol w:w="2268"/>
      </w:tblGrid>
      <w:tr w:rsidR="00180E01" w:rsidRPr="001E0383" w:rsidTr="00647443">
        <w:trPr>
          <w:jc w:val="center"/>
        </w:trPr>
        <w:tc>
          <w:tcPr>
            <w:tcW w:w="5836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2268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Значение</w:t>
            </w:r>
            <w:proofErr w:type="spellEnd"/>
          </w:p>
        </w:tc>
      </w:tr>
      <w:tr w:rsidR="00180E01" w:rsidRPr="001E0383" w:rsidTr="00647443">
        <w:trPr>
          <w:jc w:val="center"/>
        </w:trPr>
        <w:tc>
          <w:tcPr>
            <w:tcW w:w="5836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proofErr w:type="spellStart"/>
            <w:r w:rsidRPr="001E0383">
              <w:rPr>
                <w:sz w:val="28"/>
                <w:szCs w:val="28"/>
              </w:rPr>
              <w:t>Ставка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з</w:t>
            </w:r>
            <w:r w:rsidRPr="001E0383">
              <w:rPr>
                <w:sz w:val="28"/>
                <w:szCs w:val="28"/>
              </w:rPr>
              <w:t>а</w:t>
            </w:r>
            <w:proofErr w:type="spellEnd"/>
            <w:r w:rsidRPr="001E0383">
              <w:rPr>
                <w:sz w:val="28"/>
                <w:szCs w:val="28"/>
              </w:rPr>
              <w:t xml:space="preserve"> 1 </w:t>
            </w:r>
            <w:proofErr w:type="spellStart"/>
            <w:r w:rsidRPr="001E0383">
              <w:rPr>
                <w:sz w:val="28"/>
                <w:szCs w:val="28"/>
              </w:rPr>
              <w:t>ак</w:t>
            </w:r>
            <w:proofErr w:type="spellEnd"/>
            <w:r w:rsidRPr="001E0383">
              <w:rPr>
                <w:sz w:val="28"/>
                <w:szCs w:val="28"/>
              </w:rPr>
              <w:t xml:space="preserve">. </w:t>
            </w:r>
            <w:proofErr w:type="spellStart"/>
            <w:r w:rsidRPr="001E0383">
              <w:rPr>
                <w:sz w:val="28"/>
                <w:szCs w:val="28"/>
              </w:rPr>
              <w:t>час</w:t>
            </w:r>
            <w:proofErr w:type="spellEnd"/>
          </w:p>
        </w:tc>
        <w:tc>
          <w:tcPr>
            <w:tcW w:w="2268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 xml:space="preserve">1 500 </w:t>
            </w:r>
            <w:proofErr w:type="spellStart"/>
            <w:r w:rsidRPr="001E0383">
              <w:rPr>
                <w:sz w:val="28"/>
                <w:szCs w:val="28"/>
              </w:rPr>
              <w:t>руб</w:t>
            </w:r>
            <w:proofErr w:type="spellEnd"/>
            <w:r w:rsidRPr="001E0383">
              <w:rPr>
                <w:sz w:val="28"/>
                <w:szCs w:val="28"/>
              </w:rPr>
              <w:t>.</w:t>
            </w:r>
          </w:p>
        </w:tc>
      </w:tr>
      <w:tr w:rsidR="00180E01" w:rsidRPr="001E0383" w:rsidTr="00647443">
        <w:trPr>
          <w:jc w:val="center"/>
        </w:trPr>
        <w:tc>
          <w:tcPr>
            <w:tcW w:w="5836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proofErr w:type="spellStart"/>
            <w:r w:rsidRPr="001E0383">
              <w:rPr>
                <w:sz w:val="28"/>
                <w:szCs w:val="28"/>
              </w:rPr>
              <w:t>Количество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групп</w:t>
            </w:r>
            <w:proofErr w:type="spellEnd"/>
          </w:p>
        </w:tc>
        <w:tc>
          <w:tcPr>
            <w:tcW w:w="2268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3</w:t>
            </w:r>
          </w:p>
        </w:tc>
      </w:tr>
      <w:tr w:rsidR="00180E01" w:rsidRPr="001E0383" w:rsidTr="00647443">
        <w:trPr>
          <w:jc w:val="center"/>
        </w:trPr>
        <w:tc>
          <w:tcPr>
            <w:tcW w:w="5836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Кол-во часов на 1 группу (синхронная работа)</w:t>
            </w:r>
          </w:p>
        </w:tc>
        <w:tc>
          <w:tcPr>
            <w:tcW w:w="2268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sz w:val="28"/>
                <w:szCs w:val="28"/>
              </w:rPr>
              <w:t>уточняется</w:t>
            </w:r>
            <w:proofErr w:type="spellEnd"/>
          </w:p>
        </w:tc>
      </w:tr>
      <w:tr w:rsidR="00180E01" w:rsidRPr="000D3D38" w:rsidTr="00647443">
        <w:trPr>
          <w:jc w:val="center"/>
        </w:trPr>
        <w:tc>
          <w:tcPr>
            <w:tcW w:w="5836" w:type="dxa"/>
            <w:shd w:val="clear" w:color="auto" w:fill="F2F5FA"/>
          </w:tcPr>
          <w:p w:rsidR="00180E01" w:rsidRPr="000D3D38" w:rsidRDefault="002E3BF7">
            <w:pPr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Итого преподавание</w:t>
            </w:r>
          </w:p>
        </w:tc>
        <w:tc>
          <w:tcPr>
            <w:tcW w:w="2268" w:type="dxa"/>
            <w:shd w:val="clear" w:color="auto" w:fill="F2F5F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0D3D38">
              <w:rPr>
                <w:b/>
                <w:sz w:val="28"/>
                <w:szCs w:val="28"/>
              </w:rPr>
              <w:t>от</w:t>
            </w:r>
            <w:proofErr w:type="gramEnd"/>
            <w:r w:rsidRPr="000D3D38">
              <w:rPr>
                <w:b/>
                <w:sz w:val="28"/>
                <w:szCs w:val="28"/>
              </w:rPr>
              <w:t xml:space="preserve"> 54 000 до 162 000 руб.</w:t>
            </w:r>
          </w:p>
        </w:tc>
      </w:tr>
    </w:tbl>
    <w:p w:rsidR="00180E01" w:rsidRDefault="00180E01">
      <w:pPr>
        <w:rPr>
          <w:sz w:val="28"/>
          <w:szCs w:val="28"/>
        </w:rPr>
      </w:pPr>
    </w:p>
    <w:p w:rsidR="000D3D38" w:rsidRDefault="000D3D38">
      <w:pPr>
        <w:rPr>
          <w:sz w:val="28"/>
          <w:szCs w:val="28"/>
        </w:rPr>
      </w:pPr>
    </w:p>
    <w:p w:rsidR="000D3D38" w:rsidRPr="001E0383" w:rsidRDefault="000D3D38">
      <w:pPr>
        <w:rPr>
          <w:sz w:val="28"/>
          <w:szCs w:val="28"/>
        </w:rPr>
      </w:pPr>
    </w:p>
    <w:p w:rsidR="00180E01" w:rsidRPr="001E0383" w:rsidRDefault="002E3BF7">
      <w:pPr>
        <w:rPr>
          <w:sz w:val="28"/>
          <w:szCs w:val="28"/>
        </w:rPr>
      </w:pPr>
      <w:r w:rsidRPr="001E0383">
        <w:rPr>
          <w:b/>
          <w:sz w:val="28"/>
          <w:szCs w:val="28"/>
        </w:rPr>
        <w:lastRenderedPageBreak/>
        <w:t>4.2. Разработка программы и материалов</w:t>
      </w:r>
    </w:p>
    <w:p w:rsidR="000D3D38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 xml:space="preserve">Разработка программы не является преподавательской работой. Она </w:t>
      </w:r>
      <w:r w:rsidRPr="001E0383">
        <w:rPr>
          <w:sz w:val="28"/>
          <w:szCs w:val="28"/>
          <w:lang w:val="ru-RU"/>
        </w:rPr>
        <w:t>включает: анализ требований заказчика, проектирование структуры, написание авторских текстов, создание визуальных материалов, разработку тестового фонда, подготовку сценариев, адаптацию под СДО, согласование и доработку.</w:t>
      </w:r>
    </w:p>
    <w:p w:rsidR="000D3D38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>Это интеллектуальная, творческая и</w:t>
      </w:r>
      <w:r w:rsidRPr="001E0383">
        <w:rPr>
          <w:sz w:val="28"/>
          <w:szCs w:val="28"/>
          <w:lang w:val="ru-RU"/>
        </w:rPr>
        <w:t xml:space="preserve"> методическая работа, которая:</w:t>
      </w:r>
    </w:p>
    <w:p w:rsidR="000D3D38" w:rsidRPr="000D3D38" w:rsidRDefault="002E3BF7" w:rsidP="000D3D38">
      <w:pPr>
        <w:pStyle w:val="ae"/>
        <w:numPr>
          <w:ilvl w:val="0"/>
          <w:numId w:val="11"/>
        </w:numPr>
        <w:jc w:val="both"/>
        <w:rPr>
          <w:sz w:val="28"/>
          <w:szCs w:val="28"/>
          <w:lang w:val="ru-RU"/>
        </w:rPr>
      </w:pPr>
      <w:r w:rsidRPr="000D3D38">
        <w:rPr>
          <w:sz w:val="28"/>
          <w:szCs w:val="28"/>
          <w:lang w:val="ru-RU"/>
        </w:rPr>
        <w:t>не может быть выполнена в рамках почасовой преподавательской ставки;</w:t>
      </w:r>
    </w:p>
    <w:p w:rsidR="000D3D38" w:rsidRPr="000D3D38" w:rsidRDefault="002E3BF7" w:rsidP="000D3D38">
      <w:pPr>
        <w:pStyle w:val="ae"/>
        <w:numPr>
          <w:ilvl w:val="0"/>
          <w:numId w:val="11"/>
        </w:numPr>
        <w:jc w:val="both"/>
        <w:rPr>
          <w:sz w:val="28"/>
          <w:szCs w:val="28"/>
          <w:lang w:val="ru-RU"/>
        </w:rPr>
      </w:pPr>
      <w:r w:rsidRPr="000D3D38">
        <w:rPr>
          <w:sz w:val="28"/>
          <w:szCs w:val="28"/>
          <w:lang w:val="ru-RU"/>
        </w:rPr>
        <w:t>создаёт готовый продукт, остающийся в распоряжении НОУР и пригодный для многократного использования;</w:t>
      </w:r>
    </w:p>
    <w:p w:rsidR="00180E01" w:rsidRPr="000D3D38" w:rsidRDefault="002E3BF7" w:rsidP="000D3D38">
      <w:pPr>
        <w:pStyle w:val="ae"/>
        <w:numPr>
          <w:ilvl w:val="0"/>
          <w:numId w:val="11"/>
        </w:numPr>
        <w:jc w:val="both"/>
        <w:rPr>
          <w:sz w:val="28"/>
          <w:szCs w:val="28"/>
          <w:lang w:val="ru-RU"/>
        </w:rPr>
      </w:pPr>
      <w:r w:rsidRPr="000D3D38">
        <w:rPr>
          <w:sz w:val="28"/>
          <w:szCs w:val="28"/>
          <w:lang w:val="ru-RU"/>
        </w:rPr>
        <w:t>требует высокой квалификации (знание предме</w:t>
      </w:r>
      <w:r w:rsidRPr="000D3D38">
        <w:rPr>
          <w:sz w:val="28"/>
          <w:szCs w:val="28"/>
          <w:lang w:val="ru-RU"/>
        </w:rPr>
        <w:t>та, педагогический дизайн, владение инструментами ИИ, опыт разработки учебных программ).</w:t>
      </w:r>
    </w:p>
    <w:p w:rsidR="00180E01" w:rsidRPr="001E0383" w:rsidRDefault="00180E01">
      <w:pPr>
        <w:rPr>
          <w:sz w:val="28"/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9"/>
        <w:gridCol w:w="2268"/>
      </w:tblGrid>
      <w:tr w:rsidR="00180E01" w:rsidRPr="001E0383" w:rsidTr="00647443">
        <w:trPr>
          <w:jc w:val="center"/>
        </w:trPr>
        <w:tc>
          <w:tcPr>
            <w:tcW w:w="5269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2268" w:type="dxa"/>
            <w:shd w:val="clear" w:color="auto" w:fill="1A3C6E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Значение</w:t>
            </w:r>
            <w:proofErr w:type="spellEnd"/>
          </w:p>
        </w:tc>
      </w:tr>
      <w:tr w:rsidR="00180E01" w:rsidRPr="001E0383" w:rsidTr="00647443">
        <w:trPr>
          <w:jc w:val="center"/>
        </w:trPr>
        <w:tc>
          <w:tcPr>
            <w:tcW w:w="5269" w:type="dx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proofErr w:type="spellStart"/>
            <w:r w:rsidRPr="001E0383">
              <w:rPr>
                <w:sz w:val="28"/>
                <w:szCs w:val="28"/>
              </w:rPr>
              <w:t>Объём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работ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по</w:t>
            </w:r>
            <w:proofErr w:type="spellEnd"/>
            <w:r w:rsidRPr="001E0383">
              <w:rPr>
                <w:sz w:val="28"/>
                <w:szCs w:val="28"/>
              </w:rPr>
              <w:t xml:space="preserve"> </w:t>
            </w:r>
            <w:proofErr w:type="spellStart"/>
            <w:r w:rsidRPr="001E0383">
              <w:rPr>
                <w:sz w:val="28"/>
                <w:szCs w:val="28"/>
              </w:rPr>
              <w:t>разработке</w:t>
            </w:r>
            <w:proofErr w:type="spellEnd"/>
          </w:p>
        </w:tc>
        <w:tc>
          <w:tcPr>
            <w:tcW w:w="2268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 xml:space="preserve">144 </w:t>
            </w:r>
            <w:proofErr w:type="spellStart"/>
            <w:r w:rsidRPr="001E0383">
              <w:rPr>
                <w:sz w:val="28"/>
                <w:szCs w:val="28"/>
              </w:rPr>
              <w:t>часа</w:t>
            </w:r>
            <w:proofErr w:type="spellEnd"/>
          </w:p>
        </w:tc>
      </w:tr>
      <w:tr w:rsidR="00180E01" w:rsidRPr="001E0383" w:rsidTr="00647443">
        <w:trPr>
          <w:jc w:val="center"/>
        </w:trPr>
        <w:tc>
          <w:tcPr>
            <w:tcW w:w="5269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Ставка за 1 час разработки (авторская)</w:t>
            </w:r>
          </w:p>
        </w:tc>
        <w:tc>
          <w:tcPr>
            <w:tcW w:w="2268" w:type="dxa"/>
            <w:shd w:val="clear" w:color="auto" w:fill="F2F5F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 xml:space="preserve">2 000 </w:t>
            </w:r>
            <w:proofErr w:type="spellStart"/>
            <w:r w:rsidRPr="001E0383">
              <w:rPr>
                <w:sz w:val="28"/>
                <w:szCs w:val="28"/>
              </w:rPr>
              <w:t>руб</w:t>
            </w:r>
            <w:proofErr w:type="spellEnd"/>
            <w:r w:rsidRPr="001E0383">
              <w:rPr>
                <w:sz w:val="28"/>
                <w:szCs w:val="28"/>
              </w:rPr>
              <w:t>.</w:t>
            </w:r>
          </w:p>
        </w:tc>
      </w:tr>
      <w:tr w:rsidR="00180E01" w:rsidRPr="000D3D38" w:rsidTr="00647443">
        <w:trPr>
          <w:jc w:val="center"/>
        </w:trPr>
        <w:tc>
          <w:tcPr>
            <w:tcW w:w="5269" w:type="dxa"/>
          </w:tcPr>
          <w:p w:rsidR="00180E01" w:rsidRPr="000D3D38" w:rsidRDefault="002E3BF7">
            <w:pPr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Итого разработка</w:t>
            </w:r>
          </w:p>
        </w:tc>
        <w:tc>
          <w:tcPr>
            <w:tcW w:w="2268" w:type="dxa"/>
            <w:vAlign w:val="center"/>
          </w:tcPr>
          <w:p w:rsidR="00180E01" w:rsidRPr="000D3D38" w:rsidRDefault="002E3BF7" w:rsidP="00647443">
            <w:pPr>
              <w:jc w:val="center"/>
              <w:rPr>
                <w:b/>
                <w:sz w:val="28"/>
                <w:szCs w:val="28"/>
              </w:rPr>
            </w:pPr>
            <w:r w:rsidRPr="000D3D38">
              <w:rPr>
                <w:b/>
                <w:sz w:val="28"/>
                <w:szCs w:val="28"/>
              </w:rPr>
              <w:t>288 000 руб.</w:t>
            </w:r>
          </w:p>
        </w:tc>
      </w:tr>
    </w:tbl>
    <w:p w:rsidR="00180E01" w:rsidRPr="001E0383" w:rsidRDefault="002E3BF7">
      <w:pPr>
        <w:rPr>
          <w:sz w:val="28"/>
          <w:szCs w:val="28"/>
        </w:rPr>
      </w:pPr>
      <w:r w:rsidRPr="001E0383">
        <w:rPr>
          <w:b/>
          <w:sz w:val="28"/>
          <w:szCs w:val="28"/>
        </w:rPr>
        <w:t xml:space="preserve">4.3. Итоговая стоимость </w:t>
      </w:r>
      <w:r w:rsidRPr="001E0383">
        <w:rPr>
          <w:b/>
          <w:sz w:val="28"/>
          <w:szCs w:val="28"/>
        </w:rPr>
        <w:t>услуг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8"/>
        <w:gridCol w:w="3012"/>
      </w:tblGrid>
      <w:tr w:rsidR="00180E01" w:rsidRPr="001E0383" w:rsidTr="000D3D38">
        <w:trPr>
          <w:jc w:val="center"/>
        </w:trPr>
        <w:tc>
          <w:tcPr>
            <w:tcW w:w="4418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proofErr w:type="spellStart"/>
            <w:r w:rsidRPr="001E0383">
              <w:rPr>
                <w:b/>
                <w:color w:val="FFFFFF"/>
                <w:sz w:val="28"/>
                <w:szCs w:val="28"/>
              </w:rPr>
              <w:t>Составляющая</w:t>
            </w:r>
            <w:proofErr w:type="spellEnd"/>
          </w:p>
        </w:tc>
        <w:tc>
          <w:tcPr>
            <w:tcW w:w="3012" w:type="dxa"/>
            <w:shd w:val="clear" w:color="auto" w:fill="1A3C6E"/>
            <w:vAlign w:val="center"/>
          </w:tcPr>
          <w:p w:rsidR="00180E01" w:rsidRPr="001E0383" w:rsidRDefault="002E3BF7" w:rsidP="000D3D38">
            <w:pPr>
              <w:jc w:val="center"/>
              <w:rPr>
                <w:sz w:val="28"/>
                <w:szCs w:val="28"/>
              </w:rPr>
            </w:pPr>
            <w:r w:rsidRPr="001E0383">
              <w:rPr>
                <w:b/>
                <w:color w:val="FFFFFF"/>
                <w:sz w:val="28"/>
                <w:szCs w:val="28"/>
              </w:rPr>
              <w:t>Сумма</w:t>
            </w:r>
          </w:p>
        </w:tc>
      </w:tr>
      <w:tr w:rsidR="00180E01" w:rsidRPr="001E0383" w:rsidTr="00647443">
        <w:trPr>
          <w:jc w:val="center"/>
        </w:trPr>
        <w:tc>
          <w:tcPr>
            <w:tcW w:w="4418" w:type="dxa"/>
          </w:tcPr>
          <w:p w:rsidR="00180E01" w:rsidRPr="001E0383" w:rsidRDefault="002E3BF7">
            <w:pPr>
              <w:rPr>
                <w:sz w:val="28"/>
                <w:szCs w:val="28"/>
                <w:lang w:val="ru-RU"/>
              </w:rPr>
            </w:pPr>
            <w:r w:rsidRPr="001E0383">
              <w:rPr>
                <w:sz w:val="28"/>
                <w:szCs w:val="28"/>
                <w:lang w:val="ru-RU"/>
              </w:rPr>
              <w:t>Разработка программы и всех материалов (144 ч × 2 000 руб./ч)</w:t>
            </w:r>
          </w:p>
        </w:tc>
        <w:tc>
          <w:tcPr>
            <w:tcW w:w="3012" w:type="dxa"/>
            <w:vAlign w:val="center"/>
          </w:tcPr>
          <w:p w:rsidR="00180E01" w:rsidRPr="001E0383" w:rsidRDefault="002E3BF7" w:rsidP="00647443">
            <w:pPr>
              <w:jc w:val="center"/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 xml:space="preserve">288 000 </w:t>
            </w:r>
            <w:proofErr w:type="spellStart"/>
            <w:r w:rsidRPr="001E0383">
              <w:rPr>
                <w:sz w:val="28"/>
                <w:szCs w:val="28"/>
              </w:rPr>
              <w:t>руб</w:t>
            </w:r>
            <w:proofErr w:type="spellEnd"/>
            <w:r w:rsidRPr="001E0383">
              <w:rPr>
                <w:sz w:val="28"/>
                <w:szCs w:val="28"/>
              </w:rPr>
              <w:t>.</w:t>
            </w:r>
          </w:p>
        </w:tc>
      </w:tr>
      <w:tr w:rsidR="00180E01" w:rsidRPr="00647443" w:rsidTr="00647443">
        <w:trPr>
          <w:jc w:val="center"/>
        </w:trPr>
        <w:tc>
          <w:tcPr>
            <w:tcW w:w="4418" w:type="dxa"/>
            <w:shd w:val="clear" w:color="auto" w:fill="F2F5FA"/>
          </w:tcPr>
          <w:p w:rsidR="00180E01" w:rsidRPr="001E0383" w:rsidRDefault="002E3BF7">
            <w:pPr>
              <w:rPr>
                <w:sz w:val="28"/>
                <w:szCs w:val="28"/>
              </w:rPr>
            </w:pPr>
            <w:r w:rsidRPr="001E0383">
              <w:rPr>
                <w:sz w:val="28"/>
                <w:szCs w:val="28"/>
              </w:rPr>
              <w:t>Преподавание (3 группы, часы уточняются)</w:t>
            </w:r>
          </w:p>
        </w:tc>
        <w:tc>
          <w:tcPr>
            <w:tcW w:w="3012" w:type="dxa"/>
            <w:shd w:val="clear" w:color="auto" w:fill="F2F5FA"/>
            <w:vAlign w:val="center"/>
          </w:tcPr>
          <w:p w:rsidR="00180E01" w:rsidRPr="00647443" w:rsidRDefault="002E3BF7" w:rsidP="00647443">
            <w:pPr>
              <w:jc w:val="center"/>
              <w:rPr>
                <w:sz w:val="28"/>
                <w:szCs w:val="28"/>
                <w:lang w:val="ru-RU"/>
              </w:rPr>
            </w:pPr>
            <w:r w:rsidRPr="00647443">
              <w:rPr>
                <w:sz w:val="28"/>
                <w:szCs w:val="28"/>
                <w:lang w:val="ru-RU"/>
              </w:rPr>
              <w:t xml:space="preserve">от 54 000 до </w:t>
            </w:r>
            <w:r w:rsidR="00647443" w:rsidRPr="00647443">
              <w:rPr>
                <w:sz w:val="28"/>
                <w:szCs w:val="28"/>
                <w:lang w:val="ru-RU"/>
              </w:rPr>
              <w:br/>
            </w:r>
            <w:bookmarkStart w:id="0" w:name="_GoBack"/>
            <w:bookmarkEnd w:id="0"/>
            <w:r w:rsidRPr="00647443">
              <w:rPr>
                <w:sz w:val="28"/>
                <w:szCs w:val="28"/>
                <w:lang w:val="ru-RU"/>
              </w:rPr>
              <w:t>162 000 руб.</w:t>
            </w:r>
          </w:p>
        </w:tc>
      </w:tr>
      <w:tr w:rsidR="00180E01" w:rsidRPr="00647443" w:rsidTr="00647443">
        <w:trPr>
          <w:jc w:val="center"/>
        </w:trPr>
        <w:tc>
          <w:tcPr>
            <w:tcW w:w="4418" w:type="dxa"/>
          </w:tcPr>
          <w:p w:rsidR="00180E01" w:rsidRPr="00647443" w:rsidRDefault="002E3BF7">
            <w:pPr>
              <w:rPr>
                <w:b/>
                <w:sz w:val="28"/>
                <w:szCs w:val="28"/>
                <w:lang w:val="ru-RU"/>
              </w:rPr>
            </w:pPr>
            <w:r w:rsidRPr="00647443">
              <w:rPr>
                <w:b/>
                <w:sz w:val="28"/>
                <w:szCs w:val="28"/>
                <w:lang w:val="ru-RU"/>
              </w:rPr>
              <w:t>Итого (ориентировочно)</w:t>
            </w:r>
          </w:p>
        </w:tc>
        <w:tc>
          <w:tcPr>
            <w:tcW w:w="3012" w:type="dxa"/>
            <w:vAlign w:val="center"/>
          </w:tcPr>
          <w:p w:rsidR="00180E01" w:rsidRPr="00647443" w:rsidRDefault="002E3BF7" w:rsidP="00647443">
            <w:pPr>
              <w:jc w:val="center"/>
              <w:rPr>
                <w:b/>
                <w:sz w:val="28"/>
                <w:szCs w:val="28"/>
                <w:lang w:val="ru-RU"/>
              </w:rPr>
            </w:pPr>
            <w:r w:rsidRPr="00647443">
              <w:rPr>
                <w:b/>
                <w:sz w:val="28"/>
                <w:szCs w:val="28"/>
                <w:lang w:val="ru-RU"/>
              </w:rPr>
              <w:t xml:space="preserve">от 342 000 до </w:t>
            </w:r>
            <w:r w:rsidR="00647443" w:rsidRPr="00647443">
              <w:rPr>
                <w:b/>
                <w:sz w:val="28"/>
                <w:szCs w:val="28"/>
                <w:lang w:val="ru-RU"/>
              </w:rPr>
              <w:br/>
            </w:r>
            <w:r w:rsidRPr="00647443">
              <w:rPr>
                <w:b/>
                <w:sz w:val="28"/>
                <w:szCs w:val="28"/>
                <w:lang w:val="ru-RU"/>
              </w:rPr>
              <w:t>450 000 руб.</w:t>
            </w:r>
          </w:p>
        </w:tc>
      </w:tr>
    </w:tbl>
    <w:p w:rsidR="00180E01" w:rsidRPr="00647443" w:rsidRDefault="00180E01">
      <w:pPr>
        <w:rPr>
          <w:sz w:val="28"/>
          <w:szCs w:val="28"/>
          <w:lang w:val="ru-RU"/>
        </w:rPr>
      </w:pPr>
    </w:p>
    <w:p w:rsidR="00180E01" w:rsidRPr="000D3D38" w:rsidRDefault="002E3BF7">
      <w:pPr>
        <w:rPr>
          <w:sz w:val="28"/>
          <w:szCs w:val="28"/>
          <w:lang w:val="ru-RU"/>
        </w:rPr>
      </w:pPr>
      <w:r w:rsidRPr="000D3D38">
        <w:rPr>
          <w:b/>
          <w:color w:val="1A3C6E"/>
          <w:sz w:val="28"/>
          <w:szCs w:val="28"/>
          <w:lang w:val="ru-RU"/>
        </w:rPr>
        <w:t>5. Заключение</w:t>
      </w:r>
    </w:p>
    <w:p w:rsidR="000D3D38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>Стоимость преподавания определяется дополнительно по факту согласования количества синхронных часов на одну группу.</w:t>
      </w:r>
    </w:p>
    <w:p w:rsidR="00180E01" w:rsidRPr="001E0383" w:rsidRDefault="002E3BF7" w:rsidP="00383518">
      <w:pPr>
        <w:jc w:val="both"/>
        <w:rPr>
          <w:sz w:val="28"/>
          <w:szCs w:val="28"/>
          <w:lang w:val="ru-RU"/>
        </w:rPr>
      </w:pPr>
      <w:r w:rsidRPr="001E0383">
        <w:rPr>
          <w:sz w:val="28"/>
          <w:szCs w:val="28"/>
          <w:lang w:val="ru-RU"/>
        </w:rPr>
        <w:t>Готова</w:t>
      </w:r>
      <w:r w:rsidRPr="001E0383">
        <w:rPr>
          <w:sz w:val="28"/>
          <w:szCs w:val="28"/>
          <w:lang w:val="ru-RU"/>
        </w:rPr>
        <w:t xml:space="preserve"> предоставить детализацию по любому из пунктов и приступить к разработке после утверждения стоимости.</w:t>
      </w:r>
    </w:p>
    <w:sectPr w:rsidR="00180E01" w:rsidRPr="001E0383" w:rsidSect="001855B6">
      <w:footerReference w:type="default" r:id="rId8"/>
      <w:pgSz w:w="12240" w:h="15840"/>
      <w:pgMar w:top="567" w:right="567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3BF7" w:rsidRDefault="002E3BF7">
      <w:pPr>
        <w:spacing w:after="0" w:line="240" w:lineRule="auto"/>
      </w:pPr>
      <w:r>
        <w:separator/>
      </w:r>
    </w:p>
  </w:endnote>
  <w:endnote w:type="continuationSeparator" w:id="0">
    <w:p w:rsidR="002E3BF7" w:rsidRDefault="002E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0E01" w:rsidRPr="001E0383" w:rsidRDefault="002E3BF7">
    <w:pPr>
      <w:pStyle w:val="a7"/>
      <w:jc w:val="center"/>
      <w:rPr>
        <w:lang w:val="ru-RU"/>
      </w:rPr>
    </w:pPr>
    <w:r w:rsidRPr="001E0383">
      <w:rPr>
        <w:color w:val="999999"/>
        <w:sz w:val="16"/>
        <w:lang w:val="ru-RU"/>
      </w:rPr>
      <w:t>Обоснование стоимости — «Основы технологий искусств</w:t>
    </w:r>
    <w:r w:rsidRPr="001E0383">
      <w:rPr>
        <w:color w:val="999999"/>
        <w:sz w:val="16"/>
        <w:lang w:val="ru-RU"/>
      </w:rPr>
      <w:t>енного интеллекта» (36 ч)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3BF7" w:rsidRDefault="002E3BF7">
      <w:pPr>
        <w:spacing w:after="0" w:line="240" w:lineRule="auto"/>
      </w:pPr>
      <w:r>
        <w:separator/>
      </w:r>
    </w:p>
  </w:footnote>
  <w:footnote w:type="continuationSeparator" w:id="0">
    <w:p w:rsidR="002E3BF7" w:rsidRDefault="002E3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B3498"/>
    <w:multiLevelType w:val="hybridMultilevel"/>
    <w:tmpl w:val="5B402C5E"/>
    <w:lvl w:ilvl="0" w:tplc="432427BA">
      <w:numFmt w:val="bullet"/>
      <w:lvlText w:val="•"/>
      <w:lvlJc w:val="left"/>
      <w:pPr>
        <w:ind w:left="420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 w15:restartNumberingAfterBreak="0">
    <w:nsid w:val="45175260"/>
    <w:multiLevelType w:val="hybridMultilevel"/>
    <w:tmpl w:val="C6ECD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3D38"/>
    <w:rsid w:val="0015074B"/>
    <w:rsid w:val="00180E01"/>
    <w:rsid w:val="001855B6"/>
    <w:rsid w:val="001B43BD"/>
    <w:rsid w:val="001E0383"/>
    <w:rsid w:val="0029639D"/>
    <w:rsid w:val="002E3BF7"/>
    <w:rsid w:val="00326F90"/>
    <w:rsid w:val="00383518"/>
    <w:rsid w:val="006474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A7C6ABD-2576-4316-B4D1-F1FE3F0F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CC19EA-FAC2-45CA-9564-D28B4931B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2013-12-23T23:15:00Z</dcterms:created>
  <dcterms:modified xsi:type="dcterms:W3CDTF">2026-07-03T10:40:00Z</dcterms:modified>
  <cp:category/>
</cp:coreProperties>
</file>