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ПРОЕКТ «СУБАГЕНТ-МЕТОДОЛОГ»</w:t>
        <w:br/>
        <w:t>Обобщающий конспект-инструкция</w:t>
      </w:r>
    </w:p>
    <w:p/>
    <w:p>
      <w:pPr>
        <w:pStyle w:val="Heading1"/>
      </w:pPr>
      <w:r>
        <w:t>1. Назначение проекта</w:t>
      </w:r>
    </w:p>
    <w:p>
      <w:r>
        <w:t>Суб-агент @methodologist в Open Code автоматически создаёт документы для дополнительного профессионального образования — повышения квалификации (ДПП ПК):</w:t>
      </w:r>
    </w:p>
    <w:p>
      <w:pPr>
        <w:pStyle w:val="ListBullet"/>
      </w:pPr>
      <w:r>
        <w:t>Программа курса (36 ч, 7 разделов)</w:t>
      </w:r>
    </w:p>
    <w:p>
      <w:pPr>
        <w:pStyle w:val="ListBullet"/>
      </w:pPr>
      <w:r>
        <w:t>План одного занятия (хронометраж, активности, ДЗ)</w:t>
      </w:r>
    </w:p>
    <w:p>
      <w:pPr>
        <w:pStyle w:val="ListBullet"/>
      </w:pPr>
      <w:r>
        <w:t>Тест (10 вопросов + ключ + критерии)</w:t>
      </w:r>
    </w:p>
    <w:p>
      <w:pPr>
        <w:pStyle w:val="Heading1"/>
      </w:pPr>
      <w:r>
        <w:t>2.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Папка / Файл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methodologist/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Корневая папка проекта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.opencode/agents/methodologist.md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Конфигурация и инструкция суб-агента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templates/program_template.md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Шаблон программы курса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templates/program_sample.md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Образец программы (для копирования агентом)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templates/lesson_template.md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Шаблон плана занятия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templates/lesson_sample.md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Образец плана занятия (для копирования агентом)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templates/test_template.md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Шаблон теста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convert_to_docx.py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Конвертер .md → .docx (запускается агентом автоматически)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Документация для портфолио</w:t>
            </w:r>
          </w:p>
        </w:tc>
      </w:tr>
    </w:tbl>
    <w:p>
      <w:pPr>
        <w:pStyle w:val="Heading1"/>
      </w:pPr>
      <w:r>
        <w:t>3. Что делаете вы и что делаю 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Вы (пользователь)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Я (AI-ассистент)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Подготовка материалов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Предоставляете файл-референс ДПП ПК (.doc/.docx) для анализа структуры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Извлекаю текст из .doc/.docx, анализирую структуру, создаю шаблоны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Настройка агента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Открываете папку methodologist/ в новой сессии Open Code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Создаю конфиг .opencode/agents/methodologist.md с инструкцией и правами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Генерация программы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Пишете команду: @methodologist создай программу...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Читаю образец program_sample.md, копирую формат, подставляю новую тему, сохраняю .md + 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Генерация плана занятия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Пишете команду: @methodologist составь план занятия...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Читаю образец lesson_sample.md, копирую формат, подставляю новую тему, сохраняю .md + 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Генерация теста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Пишете команду: @methodologist сделай тест...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Читаю шаблон test_template.md, генерирую 10 вопросов, сохраняю .md + 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Контроль качества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Проверяете: режим (4 ч/день), продолжительность (4,5-9 нед), контрольные вопросы, отсутствие выдуманной литературы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Следую жёстким правилам: не выдумываю источники, ставлю контрольные вопросы, соблюдаю режим</w:t>
            </w:r>
          </w:p>
        </w:tc>
      </w:tr>
    </w:tbl>
    <w:p>
      <w:pPr>
        <w:pStyle w:val="Heading1"/>
      </w:pPr>
      <w:r>
        <w:t>4. Порядок действий (пошагово)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делать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Подробно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Подготовить референс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Найдите готовую программу ДПП ПК в .doc/.docx. Я извлеку структуру и создам шаблоны.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Открыть папку в Open Code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Откройте новую сессию Open Code с корнем methodologist/. Агент находится в .opencode/agents/ и будет доступен по @methodologist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Запустить агента (сценарий 1)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Наберите: @methodologist создай программу курса по теме "..." на 36 часов, категория — 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Дождаться результата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Агент сгенерирует .md, затем запустит конвертер → появится .docx. Подтвердите запуск конвертации.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Проверить программу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Откройте .docx в Word. Проверьте: режим 4 ч/день, продолжительность 4,5-9 нед, контрольные вопросы, реальные источники.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Запустить агента (сценарий 2)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Наберите: @methodologist составь план занятия по теме "..."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Запустить агента (сценарий 3)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Наберите: @methodologist сделай тест из 10 вопросов по теме "..."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Повторить для новой темы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Чтобы создать программу по другой теме — просто напишите новую команду @methodologist. Шаблоны и образцы уже готовы.</w:t>
            </w:r>
          </w:p>
        </w:tc>
      </w:tr>
    </w:tbl>
    <w:p>
      <w:pPr>
        <w:pStyle w:val="Heading1"/>
      </w:pPr>
      <w:r>
        <w:t>5. Какие материалы нужны от вас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Материал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Зачем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Референс ДПП ПК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Анализ структуры, создание шаблона под ваш стандарт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.doc / 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Тема программы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курса, который хотите создать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Текст в команде @methodologist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Категория слушателей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Для кого программа (учителя / СПО / ДОУ / методисты)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Текст в команде @methodologist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Объём в часах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 умолчанию 36 ч, можно указать другой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Текст в команде @methodologist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Проверка результата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 читаете готовый .docx и говорите, что исправить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Комментарий в чате</w:t>
            </w:r>
          </w:p>
        </w:tc>
      </w:tr>
    </w:tbl>
    <w:p>
      <w:pPr>
        <w:pStyle w:val="Heading1"/>
      </w:pPr>
      <w:r>
        <w:t>6. Как запускать агента (шпаргалка)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Команда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Программа курса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@methodologist создай программу курса по теме "..." на 36 часов, категория — ...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.md + .docx (7 разделов)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 занятия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@methodologist составь план занятия по теме "..."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.md + .docx (хронометраж, активности, ДЗ)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Тест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@methodologist сделай тест из 10 вопросов по теме "..."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.md + .docx (10 вопросов + ключ)</w:t>
            </w:r>
          </w:p>
        </w:tc>
      </w:tr>
    </w:tbl>
    <w:p>
      <w:pPr>
        <w:pStyle w:val="Heading1"/>
      </w:pPr>
      <w:r>
        <w:t>7. Что агент делает всегда (жёсткие правила)</w:t>
      </w:r>
    </w:p>
    <w:p>
      <w:pPr>
        <w:pStyle w:val="ListBullet"/>
      </w:pPr>
      <w:r>
        <w:t>Режим: 4 часа в день, 1–2 дня в неделю (не 8 часов, не 5 дней подряд)</w:t>
      </w:r>
    </w:p>
    <w:p>
      <w:pPr>
        <w:pStyle w:val="ListBullet"/>
      </w:pPr>
      <w:r>
        <w:t>Продолжительность: 4,5–9 недель (не 1 неделя)</w:t>
      </w:r>
    </w:p>
    <w:p>
      <w:pPr>
        <w:pStyle w:val="ListBullet"/>
      </w:pPr>
      <w:r>
        <w:t>Контрольные вопросы: после каждой темы, минимум 3 вопроса</w:t>
      </w:r>
    </w:p>
    <w:p>
      <w:pPr>
        <w:pStyle w:val="ListBullet"/>
      </w:pPr>
      <w:r>
        <w:t>Литература: только реальные ФЗ, ФГОС, ссылки на официальные сайты. Никаких выдуманных книг.</w:t>
      </w:r>
    </w:p>
    <w:p>
      <w:pPr>
        <w:pStyle w:val="ListBullet"/>
      </w:pPr>
      <w:r>
        <w:t>Практика: ≈ 70% от общего объёма, лекции ≈ 30%</w:t>
      </w:r>
    </w:p>
    <w:p>
      <w:pPr>
        <w:pStyle w:val="ListBullet"/>
      </w:pPr>
      <w:r>
        <w:t>Формат: копирует образец из templates/ — меняет только содержание под новую тему</w:t>
      </w:r>
    </w:p>
    <w:p>
      <w:pPr>
        <w:pStyle w:val="ListBullet"/>
      </w:pPr>
      <w:r>
        <w:t>Конвертация: после .md автоматически создаёт .docx</w:t>
      </w:r>
    </w:p>
    <w:p>
      <w:pPr>
        <w:pStyle w:val="Heading1"/>
      </w:pPr>
      <w:r>
        <w:t>8. Итог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Что создано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Суб-агент @methodologist (конфиг + шаблоны + образцы + конвертер)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Сценариев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 (программа, план, тест)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Формат на выходе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.md + .docx (автоконвертация)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Режим по умолчанию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 ч/день, 1-2 дня/нед, 4,5-9 нед, 36 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Контрольные вопросы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Обязательно после каждой темы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Литература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Только реальные источники (ФЗ, ФГОС, ссылки)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Коммитов в git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 (ядро + конвертер + финальные правки)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