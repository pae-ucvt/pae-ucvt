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20FC" w:rsidRPr="00D659D6" w:rsidRDefault="00D659D6">
      <w:pPr>
        <w:pStyle w:val="1"/>
        <w:jc w:val="center"/>
        <w:rPr>
          <w:lang w:val="ru-RU"/>
        </w:rPr>
      </w:pPr>
      <w:r>
        <w:t>SEO</w:t>
      </w:r>
      <w:r w:rsidRPr="00D659D6">
        <w:rPr>
          <w:lang w:val="ru-RU"/>
        </w:rPr>
        <w:t>-аудит страниц программ</w:t>
      </w:r>
    </w:p>
    <w:p w:rsidR="00B720FC" w:rsidRPr="00D659D6" w:rsidRDefault="00D659D6">
      <w:pPr>
        <w:rPr>
          <w:lang w:val="ru-RU"/>
        </w:rPr>
      </w:pPr>
      <w:r w:rsidRPr="00D659D6">
        <w:rPr>
          <w:lang w:val="ru-RU"/>
        </w:rPr>
        <w:t>Дата: 11 июня 2026</w:t>
      </w:r>
    </w:p>
    <w:p w:rsidR="00B720FC" w:rsidRDefault="00D659D6">
      <w:pPr>
        <w:pStyle w:val="21"/>
      </w:pPr>
      <w:bookmarkStart w:id="0" w:name="_GoBack"/>
      <w:bookmarkEnd w:id="0"/>
      <w:r>
        <w:t>Общая сводка по трём программам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20FC">
        <w:tc>
          <w:tcPr>
            <w:tcW w:w="2160" w:type="dxa"/>
          </w:tcPr>
          <w:p w:rsidR="00B720FC" w:rsidRDefault="00D659D6">
            <w:r>
              <w:rPr>
                <w:b/>
              </w:rPr>
              <w:t>Параметр</w:t>
            </w:r>
          </w:p>
        </w:tc>
        <w:tc>
          <w:tcPr>
            <w:tcW w:w="2160" w:type="dxa"/>
          </w:tcPr>
          <w:p w:rsidR="00B720FC" w:rsidRDefault="00D659D6">
            <w:r>
              <w:rPr>
                <w:b/>
              </w:rPr>
              <w:t>Программа 4340</w:t>
            </w:r>
            <w:r>
              <w:rPr>
                <w:b/>
              </w:rPr>
              <w:br/>
              <w:t>(Преподаватель)</w:t>
            </w:r>
          </w:p>
        </w:tc>
        <w:tc>
          <w:tcPr>
            <w:tcW w:w="2160" w:type="dxa"/>
          </w:tcPr>
          <w:p w:rsidR="00B720FC" w:rsidRDefault="00D659D6">
            <w:r>
              <w:rPr>
                <w:b/>
              </w:rPr>
              <w:t>Программа 4341</w:t>
            </w:r>
            <w:r>
              <w:rPr>
                <w:b/>
              </w:rPr>
              <w:br/>
              <w:t>(Офис)</w:t>
            </w:r>
          </w:p>
        </w:tc>
        <w:tc>
          <w:tcPr>
            <w:tcW w:w="2160" w:type="dxa"/>
          </w:tcPr>
          <w:p w:rsidR="00B720FC" w:rsidRDefault="00D659D6">
            <w:r>
              <w:rPr>
                <w:b/>
              </w:rPr>
              <w:t>Программа 4342</w:t>
            </w:r>
            <w:r>
              <w:rPr>
                <w:b/>
              </w:rPr>
              <w:br/>
              <w:t>(Креатив)</w:t>
            </w:r>
          </w:p>
        </w:tc>
      </w:tr>
      <w:tr w:rsidR="00B720FC" w:rsidRPr="00D659D6">
        <w:tc>
          <w:tcPr>
            <w:tcW w:w="2160" w:type="dxa"/>
          </w:tcPr>
          <w:p w:rsidR="00B720FC" w:rsidRDefault="00D659D6">
            <w:r>
              <w:t>Заголовок (Title)</w:t>
            </w:r>
          </w:p>
        </w:tc>
        <w:tc>
          <w:tcPr>
            <w:tcW w:w="2160" w:type="dxa"/>
          </w:tcPr>
          <w:p w:rsidR="00B720FC" w:rsidRPr="00D659D6" w:rsidRDefault="00D659D6">
            <w:pPr>
              <w:rPr>
                <w:lang w:val="ru-RU"/>
              </w:rPr>
            </w:pPr>
            <w:proofErr w:type="spellStart"/>
            <w:r w:rsidRPr="00D659D6">
              <w:rPr>
                <w:lang w:val="ru-RU"/>
              </w:rPr>
              <w:t>Нейросети</w:t>
            </w:r>
            <w:proofErr w:type="spellEnd"/>
            <w:r w:rsidRPr="00D659D6">
              <w:rPr>
                <w:lang w:val="ru-RU"/>
              </w:rPr>
              <w:t xml:space="preserve"> в профессии преподавателя - повышение квалификации </w:t>
            </w:r>
            <w:r w:rsidRPr="00D659D6">
              <w:rPr>
                <w:lang w:val="ru-RU"/>
              </w:rPr>
              <w:t>Санкт-Петербург с выдачей Удостоверения</w:t>
            </w:r>
          </w:p>
        </w:tc>
        <w:tc>
          <w:tcPr>
            <w:tcW w:w="2160" w:type="dxa"/>
          </w:tcPr>
          <w:p w:rsidR="00B720FC" w:rsidRPr="00D659D6" w:rsidRDefault="00D659D6">
            <w:pPr>
              <w:rPr>
                <w:lang w:val="ru-RU"/>
              </w:rPr>
            </w:pPr>
            <w:proofErr w:type="spellStart"/>
            <w:r w:rsidRPr="00D659D6">
              <w:rPr>
                <w:lang w:val="ru-RU"/>
              </w:rPr>
              <w:t>Нейросети</w:t>
            </w:r>
            <w:proofErr w:type="spellEnd"/>
            <w:r w:rsidRPr="00D659D6">
              <w:rPr>
                <w:lang w:val="ru-RU"/>
              </w:rPr>
              <w:t xml:space="preserve"> в повседневной работе - повышение квалификации Санкт-Петербург с выдачей Удостоверения</w:t>
            </w:r>
          </w:p>
        </w:tc>
        <w:tc>
          <w:tcPr>
            <w:tcW w:w="2160" w:type="dxa"/>
          </w:tcPr>
          <w:p w:rsidR="00B720FC" w:rsidRPr="00D659D6" w:rsidRDefault="00D659D6">
            <w:pPr>
              <w:rPr>
                <w:lang w:val="ru-RU"/>
              </w:rPr>
            </w:pPr>
            <w:proofErr w:type="spellStart"/>
            <w:r w:rsidRPr="00D659D6">
              <w:rPr>
                <w:lang w:val="ru-RU"/>
              </w:rPr>
              <w:t>Нейросети</w:t>
            </w:r>
            <w:proofErr w:type="spellEnd"/>
            <w:r w:rsidRPr="00D659D6">
              <w:rPr>
                <w:lang w:val="ru-RU"/>
              </w:rPr>
              <w:t xml:space="preserve"> в творческой, креативной работе - повышение квалификации Санкт-Петербург с выдачей Удостоверения</w:t>
            </w:r>
          </w:p>
        </w:tc>
      </w:tr>
      <w:tr w:rsidR="00B720FC" w:rsidRPr="00D659D6">
        <w:tc>
          <w:tcPr>
            <w:tcW w:w="2160" w:type="dxa"/>
          </w:tcPr>
          <w:p w:rsidR="00B720FC" w:rsidRDefault="00D659D6">
            <w:r>
              <w:t>Meta descri</w:t>
            </w:r>
            <w:r>
              <w:t>ption</w:t>
            </w:r>
          </w:p>
        </w:tc>
        <w:tc>
          <w:tcPr>
            <w:tcW w:w="2160" w:type="dxa"/>
          </w:tcPr>
          <w:p w:rsidR="00B720FC" w:rsidRPr="00D659D6" w:rsidRDefault="00D659D6">
            <w:pPr>
              <w:rPr>
                <w:lang w:val="ru-RU"/>
              </w:rPr>
            </w:pPr>
            <w:r w:rsidRPr="00D659D6">
              <w:rPr>
                <w:lang w:val="ru-RU"/>
              </w:rPr>
              <w:t xml:space="preserve">Применение </w:t>
            </w:r>
            <w:proofErr w:type="spellStart"/>
            <w:r w:rsidRPr="00D659D6">
              <w:rPr>
                <w:lang w:val="ru-RU"/>
              </w:rPr>
              <w:t>нейросетей</w:t>
            </w:r>
            <w:proofErr w:type="spellEnd"/>
            <w:r w:rsidRPr="00D659D6">
              <w:rPr>
                <w:lang w:val="ru-RU"/>
              </w:rPr>
              <w:t xml:space="preserve"> в рутинной работе. Обучение Очно или Онлайн (удостоверение вносится в </w:t>
            </w:r>
            <w:proofErr w:type="gramStart"/>
            <w:r w:rsidRPr="00D659D6">
              <w:rPr>
                <w:lang w:val="ru-RU"/>
              </w:rPr>
              <w:t>ФРДО)...</w:t>
            </w:r>
            <w:proofErr w:type="gramEnd"/>
          </w:p>
        </w:tc>
        <w:tc>
          <w:tcPr>
            <w:tcW w:w="2160" w:type="dxa"/>
          </w:tcPr>
          <w:p w:rsidR="00B720FC" w:rsidRPr="00D659D6" w:rsidRDefault="00D659D6">
            <w:pPr>
              <w:rPr>
                <w:lang w:val="ru-RU"/>
              </w:rPr>
            </w:pPr>
            <w:r w:rsidRPr="00D659D6">
              <w:rPr>
                <w:lang w:val="ru-RU"/>
              </w:rPr>
              <w:t xml:space="preserve">Оптимизация рутинных процессов с помощью </w:t>
            </w:r>
            <w:proofErr w:type="spellStart"/>
            <w:r w:rsidRPr="00D659D6">
              <w:rPr>
                <w:lang w:val="ru-RU"/>
              </w:rPr>
              <w:t>нейросетей</w:t>
            </w:r>
            <w:proofErr w:type="spellEnd"/>
            <w:r w:rsidRPr="00D659D6">
              <w:rPr>
                <w:lang w:val="ru-RU"/>
              </w:rPr>
              <w:t xml:space="preserve">. Обучение Очно или Онлайн (удостоверение вносится в </w:t>
            </w:r>
            <w:proofErr w:type="gramStart"/>
            <w:r w:rsidRPr="00D659D6">
              <w:rPr>
                <w:lang w:val="ru-RU"/>
              </w:rPr>
              <w:t>ФРДО)...</w:t>
            </w:r>
            <w:proofErr w:type="gramEnd"/>
          </w:p>
        </w:tc>
        <w:tc>
          <w:tcPr>
            <w:tcW w:w="2160" w:type="dxa"/>
          </w:tcPr>
          <w:p w:rsidR="00B720FC" w:rsidRPr="00D659D6" w:rsidRDefault="00D659D6">
            <w:pPr>
              <w:rPr>
                <w:lang w:val="ru-RU"/>
              </w:rPr>
            </w:pPr>
            <w:r w:rsidRPr="00D659D6">
              <w:rPr>
                <w:lang w:val="ru-RU"/>
              </w:rPr>
              <w:t>Оптимизация творческих процессов с п</w:t>
            </w:r>
            <w:r w:rsidRPr="00D659D6">
              <w:rPr>
                <w:lang w:val="ru-RU"/>
              </w:rPr>
              <w:t xml:space="preserve">омощью </w:t>
            </w:r>
            <w:proofErr w:type="spellStart"/>
            <w:r w:rsidRPr="00D659D6">
              <w:rPr>
                <w:lang w:val="ru-RU"/>
              </w:rPr>
              <w:t>нейросетей</w:t>
            </w:r>
            <w:proofErr w:type="spellEnd"/>
            <w:r w:rsidRPr="00D659D6">
              <w:rPr>
                <w:lang w:val="ru-RU"/>
              </w:rPr>
              <w:t xml:space="preserve">. Обучение Очно или Онлайн (удостоверение вносится в </w:t>
            </w:r>
            <w:proofErr w:type="gramStart"/>
            <w:r w:rsidRPr="00D659D6">
              <w:rPr>
                <w:lang w:val="ru-RU"/>
              </w:rPr>
              <w:t>ФРДО)...</w:t>
            </w:r>
            <w:proofErr w:type="gramEnd"/>
          </w:p>
        </w:tc>
      </w:tr>
      <w:tr w:rsidR="00B720FC" w:rsidRPr="00D659D6">
        <w:tc>
          <w:tcPr>
            <w:tcW w:w="2160" w:type="dxa"/>
          </w:tcPr>
          <w:p w:rsidR="00B720FC" w:rsidRDefault="00D659D6">
            <w:r>
              <w:t>H1</w:t>
            </w:r>
          </w:p>
        </w:tc>
        <w:tc>
          <w:tcPr>
            <w:tcW w:w="2160" w:type="dxa"/>
          </w:tcPr>
          <w:p w:rsidR="00B720FC" w:rsidRPr="00D659D6" w:rsidRDefault="00D659D6">
            <w:pPr>
              <w:rPr>
                <w:lang w:val="ru-RU"/>
              </w:rPr>
            </w:pPr>
            <w:r w:rsidRPr="00D659D6">
              <w:rPr>
                <w:lang w:val="ru-RU"/>
              </w:rPr>
              <w:t>✅</w:t>
            </w:r>
            <w:r w:rsidRPr="00D659D6">
              <w:rPr>
                <w:lang w:val="ru-RU"/>
              </w:rPr>
              <w:t xml:space="preserve"> </w:t>
            </w:r>
            <w:proofErr w:type="spellStart"/>
            <w:r w:rsidRPr="00D659D6">
              <w:rPr>
                <w:lang w:val="ru-RU"/>
              </w:rPr>
              <w:t>Нейросети</w:t>
            </w:r>
            <w:proofErr w:type="spellEnd"/>
            <w:r w:rsidRPr="00D659D6">
              <w:rPr>
                <w:lang w:val="ru-RU"/>
              </w:rPr>
              <w:t xml:space="preserve"> в профессии преподавателя: технологии и их применение</w:t>
            </w:r>
          </w:p>
        </w:tc>
        <w:tc>
          <w:tcPr>
            <w:tcW w:w="2160" w:type="dxa"/>
          </w:tcPr>
          <w:p w:rsidR="00B720FC" w:rsidRPr="00D659D6" w:rsidRDefault="00D659D6">
            <w:pPr>
              <w:rPr>
                <w:lang w:val="ru-RU"/>
              </w:rPr>
            </w:pPr>
            <w:r w:rsidRPr="00D659D6">
              <w:rPr>
                <w:lang w:val="ru-RU"/>
              </w:rPr>
              <w:t>✅</w:t>
            </w:r>
            <w:r w:rsidRPr="00D659D6">
              <w:rPr>
                <w:lang w:val="ru-RU"/>
              </w:rPr>
              <w:t xml:space="preserve"> </w:t>
            </w:r>
            <w:proofErr w:type="spellStart"/>
            <w:r w:rsidRPr="00D659D6">
              <w:rPr>
                <w:lang w:val="ru-RU"/>
              </w:rPr>
              <w:t>Нейросети</w:t>
            </w:r>
            <w:proofErr w:type="spellEnd"/>
            <w:r w:rsidRPr="00D659D6">
              <w:rPr>
                <w:lang w:val="ru-RU"/>
              </w:rPr>
              <w:t xml:space="preserve"> в повседневной работе: анализ, автоматизация и оптимизация рутинных процессов</w:t>
            </w:r>
          </w:p>
        </w:tc>
        <w:tc>
          <w:tcPr>
            <w:tcW w:w="2160" w:type="dxa"/>
          </w:tcPr>
          <w:p w:rsidR="00B720FC" w:rsidRPr="00D659D6" w:rsidRDefault="00D659D6">
            <w:pPr>
              <w:rPr>
                <w:lang w:val="ru-RU"/>
              </w:rPr>
            </w:pPr>
            <w:r w:rsidRPr="00D659D6">
              <w:rPr>
                <w:lang w:val="ru-RU"/>
              </w:rPr>
              <w:t>✅</w:t>
            </w:r>
            <w:r w:rsidRPr="00D659D6">
              <w:rPr>
                <w:lang w:val="ru-RU"/>
              </w:rPr>
              <w:t xml:space="preserve"> </w:t>
            </w:r>
            <w:proofErr w:type="spellStart"/>
            <w:r w:rsidRPr="00D659D6">
              <w:rPr>
                <w:lang w:val="ru-RU"/>
              </w:rPr>
              <w:t>Нейросети</w:t>
            </w:r>
            <w:proofErr w:type="spellEnd"/>
            <w:r w:rsidRPr="00D659D6">
              <w:rPr>
                <w:lang w:val="ru-RU"/>
              </w:rPr>
              <w:t>: осно</w:t>
            </w:r>
            <w:r w:rsidRPr="00D659D6">
              <w:rPr>
                <w:lang w:val="ru-RU"/>
              </w:rPr>
              <w:t>вы творческой работы для решения креативных задач</w:t>
            </w:r>
          </w:p>
        </w:tc>
      </w:tr>
      <w:tr w:rsidR="00B720FC">
        <w:tc>
          <w:tcPr>
            <w:tcW w:w="2160" w:type="dxa"/>
          </w:tcPr>
          <w:p w:rsidR="00B720FC" w:rsidRDefault="00D659D6">
            <w:r>
              <w:t>Canonical URL</w:t>
            </w:r>
          </w:p>
        </w:tc>
        <w:tc>
          <w:tcPr>
            <w:tcW w:w="2160" w:type="dxa"/>
          </w:tcPr>
          <w:p w:rsidR="00B720FC" w:rsidRDefault="00D659D6">
            <w:r>
              <w:t>❌</w:t>
            </w:r>
            <w:r>
              <w:t xml:space="preserve"> Нет</w:t>
            </w:r>
          </w:p>
        </w:tc>
        <w:tc>
          <w:tcPr>
            <w:tcW w:w="2160" w:type="dxa"/>
          </w:tcPr>
          <w:p w:rsidR="00B720FC" w:rsidRDefault="00D659D6">
            <w:r>
              <w:t>❌</w:t>
            </w:r>
            <w:r>
              <w:t xml:space="preserve"> Нет</w:t>
            </w:r>
          </w:p>
        </w:tc>
        <w:tc>
          <w:tcPr>
            <w:tcW w:w="2160" w:type="dxa"/>
          </w:tcPr>
          <w:p w:rsidR="00B720FC" w:rsidRDefault="00D659D6">
            <w:r>
              <w:t>❌</w:t>
            </w:r>
            <w:r>
              <w:t xml:space="preserve"> Нет</w:t>
            </w:r>
          </w:p>
        </w:tc>
      </w:tr>
      <w:tr w:rsidR="00B720FC">
        <w:tc>
          <w:tcPr>
            <w:tcW w:w="2160" w:type="dxa"/>
          </w:tcPr>
          <w:p w:rsidR="00B720FC" w:rsidRDefault="00D659D6">
            <w:r>
              <w:t>Open Graph</w:t>
            </w:r>
          </w:p>
        </w:tc>
        <w:tc>
          <w:tcPr>
            <w:tcW w:w="2160" w:type="dxa"/>
          </w:tcPr>
          <w:p w:rsidR="00B720FC" w:rsidRDefault="00D659D6">
            <w:r>
              <w:t>❌</w:t>
            </w:r>
            <w:r>
              <w:t xml:space="preserve"> Нет</w:t>
            </w:r>
          </w:p>
        </w:tc>
        <w:tc>
          <w:tcPr>
            <w:tcW w:w="2160" w:type="dxa"/>
          </w:tcPr>
          <w:p w:rsidR="00B720FC" w:rsidRDefault="00D659D6">
            <w:r>
              <w:t>❌</w:t>
            </w:r>
            <w:r>
              <w:t xml:space="preserve"> Нет</w:t>
            </w:r>
          </w:p>
        </w:tc>
        <w:tc>
          <w:tcPr>
            <w:tcW w:w="2160" w:type="dxa"/>
          </w:tcPr>
          <w:p w:rsidR="00B720FC" w:rsidRDefault="00D659D6">
            <w:r>
              <w:t>❌</w:t>
            </w:r>
            <w:r>
              <w:t xml:space="preserve"> Нет</w:t>
            </w:r>
          </w:p>
        </w:tc>
      </w:tr>
      <w:tr w:rsidR="00B720FC">
        <w:tc>
          <w:tcPr>
            <w:tcW w:w="2160" w:type="dxa"/>
          </w:tcPr>
          <w:p w:rsidR="00B720FC" w:rsidRDefault="00D659D6">
            <w:r>
              <w:t>Микроразметка JSON-LD</w:t>
            </w:r>
          </w:p>
        </w:tc>
        <w:tc>
          <w:tcPr>
            <w:tcW w:w="2160" w:type="dxa"/>
          </w:tcPr>
          <w:p w:rsidR="00B720FC" w:rsidRDefault="00D659D6">
            <w:r>
              <w:t>❌</w:t>
            </w:r>
            <w:r>
              <w:t xml:space="preserve"> Нет</w:t>
            </w:r>
          </w:p>
        </w:tc>
        <w:tc>
          <w:tcPr>
            <w:tcW w:w="2160" w:type="dxa"/>
          </w:tcPr>
          <w:p w:rsidR="00B720FC" w:rsidRDefault="00D659D6">
            <w:r>
              <w:t>❌</w:t>
            </w:r>
            <w:r>
              <w:t xml:space="preserve"> Нет</w:t>
            </w:r>
          </w:p>
        </w:tc>
        <w:tc>
          <w:tcPr>
            <w:tcW w:w="2160" w:type="dxa"/>
          </w:tcPr>
          <w:p w:rsidR="00B720FC" w:rsidRDefault="00D659D6">
            <w:r>
              <w:t>❌</w:t>
            </w:r>
            <w:r>
              <w:t xml:space="preserve"> Нет</w:t>
            </w:r>
          </w:p>
        </w:tc>
      </w:tr>
      <w:tr w:rsidR="00B720FC">
        <w:tc>
          <w:tcPr>
            <w:tcW w:w="2160" w:type="dxa"/>
          </w:tcPr>
          <w:p w:rsidR="00B720FC" w:rsidRDefault="00D659D6">
            <w:r>
              <w:t>Язык (lang)</w:t>
            </w:r>
          </w:p>
        </w:tc>
        <w:tc>
          <w:tcPr>
            <w:tcW w:w="2160" w:type="dxa"/>
          </w:tcPr>
          <w:p w:rsidR="00B720FC" w:rsidRDefault="00D659D6">
            <w:r>
              <w:t>❌</w:t>
            </w:r>
            <w:r>
              <w:t xml:space="preserve"> en</w:t>
            </w:r>
          </w:p>
        </w:tc>
        <w:tc>
          <w:tcPr>
            <w:tcW w:w="2160" w:type="dxa"/>
          </w:tcPr>
          <w:p w:rsidR="00B720FC" w:rsidRDefault="00D659D6">
            <w:r>
              <w:t>❌</w:t>
            </w:r>
            <w:r>
              <w:t xml:space="preserve"> en</w:t>
            </w:r>
          </w:p>
        </w:tc>
        <w:tc>
          <w:tcPr>
            <w:tcW w:w="2160" w:type="dxa"/>
          </w:tcPr>
          <w:p w:rsidR="00B720FC" w:rsidRDefault="00D659D6">
            <w:r>
              <w:t>❌</w:t>
            </w:r>
            <w:r>
              <w:t xml:space="preserve"> en</w:t>
            </w:r>
          </w:p>
        </w:tc>
      </w:tr>
      <w:tr w:rsidR="00B720FC">
        <w:tc>
          <w:tcPr>
            <w:tcW w:w="2160" w:type="dxa"/>
          </w:tcPr>
          <w:p w:rsidR="00B720FC" w:rsidRDefault="00D659D6">
            <w:r>
              <w:t>Изображения без alt</w:t>
            </w:r>
          </w:p>
        </w:tc>
        <w:tc>
          <w:tcPr>
            <w:tcW w:w="2160" w:type="dxa"/>
          </w:tcPr>
          <w:p w:rsidR="00B720FC" w:rsidRDefault="00D659D6">
            <w:r>
              <w:t>❌</w:t>
            </w:r>
            <w:r>
              <w:t xml:space="preserve"> 22 из 22</w:t>
            </w:r>
          </w:p>
        </w:tc>
        <w:tc>
          <w:tcPr>
            <w:tcW w:w="2160" w:type="dxa"/>
          </w:tcPr>
          <w:p w:rsidR="00B720FC" w:rsidRDefault="00D659D6">
            <w:r>
              <w:t>❌</w:t>
            </w:r>
            <w:r>
              <w:t xml:space="preserve"> 21 из 21</w:t>
            </w:r>
          </w:p>
        </w:tc>
        <w:tc>
          <w:tcPr>
            <w:tcW w:w="2160" w:type="dxa"/>
          </w:tcPr>
          <w:p w:rsidR="00B720FC" w:rsidRDefault="00D659D6">
            <w:r>
              <w:t>❌</w:t>
            </w:r>
            <w:r>
              <w:t xml:space="preserve"> все</w:t>
            </w:r>
          </w:p>
        </w:tc>
      </w:tr>
      <w:tr w:rsidR="00B720FC">
        <w:tc>
          <w:tcPr>
            <w:tcW w:w="2160" w:type="dxa"/>
          </w:tcPr>
          <w:p w:rsidR="00B720FC" w:rsidRDefault="00D659D6">
            <w:r>
              <w:t>Цена</w:t>
            </w:r>
          </w:p>
        </w:tc>
        <w:tc>
          <w:tcPr>
            <w:tcW w:w="2160" w:type="dxa"/>
          </w:tcPr>
          <w:p w:rsidR="00B720FC" w:rsidRDefault="00D659D6">
            <w:r>
              <w:t>31 500 / 35 000 руб</w:t>
            </w:r>
          </w:p>
        </w:tc>
        <w:tc>
          <w:tcPr>
            <w:tcW w:w="2160" w:type="dxa"/>
          </w:tcPr>
          <w:p w:rsidR="00B720FC" w:rsidRDefault="00D659D6">
            <w:r>
              <w:t>31 500 / 35 000 руб</w:t>
            </w:r>
          </w:p>
        </w:tc>
        <w:tc>
          <w:tcPr>
            <w:tcW w:w="2160" w:type="dxa"/>
          </w:tcPr>
          <w:p w:rsidR="00B720FC" w:rsidRDefault="00D659D6">
            <w:r>
              <w:t>31 500 / 35 000 руб</w:t>
            </w:r>
          </w:p>
        </w:tc>
      </w:tr>
      <w:tr w:rsidR="00B720FC">
        <w:tc>
          <w:tcPr>
            <w:tcW w:w="2160" w:type="dxa"/>
          </w:tcPr>
          <w:p w:rsidR="00B720FC" w:rsidRDefault="00D659D6">
            <w:r>
              <w:t>Даты ближайшие</w:t>
            </w:r>
          </w:p>
        </w:tc>
        <w:tc>
          <w:tcPr>
            <w:tcW w:w="2160" w:type="dxa"/>
          </w:tcPr>
          <w:p w:rsidR="00B720FC" w:rsidRDefault="00D659D6">
            <w:r>
              <w:t>Июль-октябрь 2026</w:t>
            </w:r>
          </w:p>
        </w:tc>
        <w:tc>
          <w:tcPr>
            <w:tcW w:w="2160" w:type="dxa"/>
          </w:tcPr>
          <w:p w:rsidR="00B720FC" w:rsidRDefault="00D659D6">
            <w:r>
              <w:t>Июль-октябрь 2026</w:t>
            </w:r>
          </w:p>
        </w:tc>
        <w:tc>
          <w:tcPr>
            <w:tcW w:w="2160" w:type="dxa"/>
          </w:tcPr>
          <w:p w:rsidR="00B720FC" w:rsidRDefault="00D659D6">
            <w:r>
              <w:t>Июль-октябрь 2026</w:t>
            </w:r>
          </w:p>
        </w:tc>
      </w:tr>
    </w:tbl>
    <w:p w:rsidR="00B720FC" w:rsidRDefault="00B720FC"/>
    <w:p w:rsidR="00B720FC" w:rsidRDefault="00D659D6">
      <w:pPr>
        <w:pStyle w:val="21"/>
      </w:pPr>
      <w:r>
        <w:t>Программа 4340 — Нейросети в профессии преподавателя</w:t>
      </w:r>
    </w:p>
    <w:p w:rsidR="00B720FC" w:rsidRDefault="00D659D6">
      <w:r>
        <w:rPr>
          <w:b/>
        </w:rPr>
        <w:t xml:space="preserve">URL: </w:t>
      </w:r>
      <w:r>
        <w:t>https://nouronline.ru/?id=13&amp;program=4340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20FC">
        <w:tc>
          <w:tcPr>
            <w:tcW w:w="4320" w:type="dxa"/>
          </w:tcPr>
          <w:p w:rsidR="00B720FC" w:rsidRDefault="00D659D6">
            <w:r>
              <w:rPr>
                <w:b/>
              </w:rPr>
              <w:t>Аспект</w:t>
            </w:r>
          </w:p>
        </w:tc>
        <w:tc>
          <w:tcPr>
            <w:tcW w:w="4320" w:type="dxa"/>
          </w:tcPr>
          <w:p w:rsidR="00B720FC" w:rsidRDefault="00D659D6">
            <w:r>
              <w:rPr>
                <w:b/>
              </w:rPr>
              <w:t>Анализ</w:t>
            </w:r>
          </w:p>
        </w:tc>
      </w:tr>
      <w:tr w:rsidR="00B720FC" w:rsidRPr="00D659D6">
        <w:tc>
          <w:tcPr>
            <w:tcW w:w="4320" w:type="dxa"/>
          </w:tcPr>
          <w:p w:rsidR="00B720FC" w:rsidRDefault="00D659D6">
            <w:r>
              <w:t>Title</w:t>
            </w:r>
          </w:p>
        </w:tc>
        <w:tc>
          <w:tcPr>
            <w:tcW w:w="4320" w:type="dxa"/>
          </w:tcPr>
          <w:p w:rsidR="00B720FC" w:rsidRPr="00D659D6" w:rsidRDefault="00D659D6">
            <w:pPr>
              <w:rPr>
                <w:lang w:val="ru-RU"/>
              </w:rPr>
            </w:pPr>
            <w:r w:rsidRPr="00D659D6">
              <w:rPr>
                <w:lang w:val="ru-RU"/>
              </w:rPr>
              <w:t>⚠</w:t>
            </w:r>
            <w:r>
              <w:t>️</w:t>
            </w:r>
            <w:r w:rsidRPr="00D659D6">
              <w:rPr>
                <w:lang w:val="ru-RU"/>
              </w:rPr>
              <w:t xml:space="preserve"> Упущенная </w:t>
            </w:r>
            <w:r w:rsidRPr="00D659D6">
              <w:rPr>
                <w:lang w:val="ru-RU"/>
              </w:rPr>
              <w:t>возможность: в начале «</w:t>
            </w:r>
            <w:proofErr w:type="spellStart"/>
            <w:r w:rsidRPr="00D659D6">
              <w:rPr>
                <w:lang w:val="ru-RU"/>
              </w:rPr>
              <w:t>Нейросети</w:t>
            </w:r>
            <w:proofErr w:type="spellEnd"/>
            <w:r w:rsidRPr="00D659D6">
              <w:rPr>
                <w:lang w:val="ru-RU"/>
              </w:rPr>
              <w:t xml:space="preserve"> в профессии преподавателя» — хорошо, но следовало бы усилить ключевыми словами-триггерами (удостоверение, ФРДО, аттестация).</w:t>
            </w:r>
          </w:p>
        </w:tc>
      </w:tr>
      <w:tr w:rsidR="00B720FC" w:rsidRPr="00D659D6">
        <w:tc>
          <w:tcPr>
            <w:tcW w:w="4320" w:type="dxa"/>
          </w:tcPr>
          <w:p w:rsidR="00B720FC" w:rsidRDefault="00D659D6">
            <w:r>
              <w:t>Meta description</w:t>
            </w:r>
          </w:p>
        </w:tc>
        <w:tc>
          <w:tcPr>
            <w:tcW w:w="4320" w:type="dxa"/>
          </w:tcPr>
          <w:p w:rsidR="00B720FC" w:rsidRPr="00D659D6" w:rsidRDefault="00D659D6">
            <w:pPr>
              <w:rPr>
                <w:lang w:val="ru-RU"/>
              </w:rPr>
            </w:pPr>
            <w:r w:rsidRPr="00D659D6">
              <w:rPr>
                <w:lang w:val="ru-RU"/>
              </w:rPr>
              <w:t>⚠</w:t>
            </w:r>
            <w:r>
              <w:t>️</w:t>
            </w:r>
            <w:r w:rsidRPr="00D659D6">
              <w:rPr>
                <w:lang w:val="ru-RU"/>
              </w:rPr>
              <w:t xml:space="preserve"> Начинается с «Применение </w:t>
            </w:r>
            <w:proofErr w:type="spellStart"/>
            <w:r w:rsidRPr="00D659D6">
              <w:rPr>
                <w:lang w:val="ru-RU"/>
              </w:rPr>
              <w:lastRenderedPageBreak/>
              <w:t>нейросетей</w:t>
            </w:r>
            <w:proofErr w:type="spellEnd"/>
            <w:r w:rsidRPr="00D659D6">
              <w:rPr>
                <w:lang w:val="ru-RU"/>
              </w:rPr>
              <w:t xml:space="preserve"> в рутинной работе» — это не про </w:t>
            </w:r>
            <w:r w:rsidRPr="00D659D6">
              <w:rPr>
                <w:lang w:val="ru-RU"/>
              </w:rPr>
              <w:t xml:space="preserve">преподавателей. Лучше: «Повышение квалификации для педагогов: </w:t>
            </w:r>
            <w:proofErr w:type="spellStart"/>
            <w:r w:rsidRPr="00D659D6">
              <w:rPr>
                <w:lang w:val="ru-RU"/>
              </w:rPr>
              <w:t>нейросети</w:t>
            </w:r>
            <w:proofErr w:type="spellEnd"/>
            <w:r w:rsidRPr="00D659D6">
              <w:rPr>
                <w:lang w:val="ru-RU"/>
              </w:rPr>
              <w:t xml:space="preserve"> в образовании. 32 часа, удостоверение ФРДО».</w:t>
            </w:r>
          </w:p>
        </w:tc>
      </w:tr>
      <w:tr w:rsidR="00B720FC" w:rsidRPr="00D659D6">
        <w:tc>
          <w:tcPr>
            <w:tcW w:w="4320" w:type="dxa"/>
          </w:tcPr>
          <w:p w:rsidR="00B720FC" w:rsidRDefault="00D659D6">
            <w:r>
              <w:lastRenderedPageBreak/>
              <w:t>H1</w:t>
            </w:r>
          </w:p>
        </w:tc>
        <w:tc>
          <w:tcPr>
            <w:tcW w:w="4320" w:type="dxa"/>
          </w:tcPr>
          <w:p w:rsidR="00B720FC" w:rsidRPr="00D659D6" w:rsidRDefault="00D659D6">
            <w:pPr>
              <w:rPr>
                <w:lang w:val="ru-RU"/>
              </w:rPr>
            </w:pPr>
            <w:r w:rsidRPr="00D659D6">
              <w:rPr>
                <w:lang w:val="ru-RU"/>
              </w:rPr>
              <w:t>✅</w:t>
            </w:r>
            <w:r w:rsidRPr="00D659D6">
              <w:rPr>
                <w:lang w:val="ru-RU"/>
              </w:rPr>
              <w:t xml:space="preserve"> Хороший, информативный, с ключевыми словами.</w:t>
            </w:r>
          </w:p>
        </w:tc>
      </w:tr>
      <w:tr w:rsidR="00B720FC">
        <w:tc>
          <w:tcPr>
            <w:tcW w:w="4320" w:type="dxa"/>
          </w:tcPr>
          <w:p w:rsidR="00B720FC" w:rsidRDefault="00D659D6">
            <w:proofErr w:type="spellStart"/>
            <w:r>
              <w:t>Контент</w:t>
            </w:r>
            <w:proofErr w:type="spellEnd"/>
          </w:p>
        </w:tc>
        <w:tc>
          <w:tcPr>
            <w:tcW w:w="4320" w:type="dxa"/>
          </w:tcPr>
          <w:p w:rsidR="00B720FC" w:rsidRDefault="00D659D6">
            <w:r w:rsidRPr="00D659D6">
              <w:rPr>
                <w:lang w:val="ru-RU"/>
              </w:rPr>
              <w:t>✅</w:t>
            </w:r>
            <w:r w:rsidRPr="00D659D6">
              <w:rPr>
                <w:lang w:val="ru-RU"/>
              </w:rPr>
              <w:t xml:space="preserve"> Подробное описание (500+ слов), указаны категории слушателей, объём часов, сс</w:t>
            </w:r>
            <w:r w:rsidRPr="00D659D6">
              <w:rPr>
                <w:lang w:val="ru-RU"/>
              </w:rPr>
              <w:t xml:space="preserve">ылки на ФЗ. </w:t>
            </w:r>
            <w:proofErr w:type="spellStart"/>
            <w:r>
              <w:t>Хорошо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SEO.</w:t>
            </w:r>
          </w:p>
        </w:tc>
      </w:tr>
      <w:tr w:rsidR="00B720FC" w:rsidRPr="00D659D6">
        <w:tc>
          <w:tcPr>
            <w:tcW w:w="4320" w:type="dxa"/>
          </w:tcPr>
          <w:p w:rsidR="00B720FC" w:rsidRDefault="00D659D6">
            <w:r>
              <w:t>Цена</w:t>
            </w:r>
          </w:p>
        </w:tc>
        <w:tc>
          <w:tcPr>
            <w:tcW w:w="4320" w:type="dxa"/>
          </w:tcPr>
          <w:p w:rsidR="00B720FC" w:rsidRPr="00D659D6" w:rsidRDefault="00D659D6">
            <w:pPr>
              <w:rPr>
                <w:lang w:val="ru-RU"/>
              </w:rPr>
            </w:pPr>
            <w:r w:rsidRPr="00D659D6">
              <w:rPr>
                <w:lang w:val="ru-RU"/>
              </w:rPr>
              <w:t>⚠</w:t>
            </w:r>
            <w:r>
              <w:t>️</w:t>
            </w:r>
            <w:r w:rsidRPr="00D659D6">
              <w:rPr>
                <w:lang w:val="ru-RU"/>
              </w:rPr>
              <w:t xml:space="preserve"> Указана в теле страницы, но не в </w:t>
            </w:r>
            <w:proofErr w:type="spellStart"/>
            <w:r w:rsidRPr="00D659D6">
              <w:rPr>
                <w:lang w:val="ru-RU"/>
              </w:rPr>
              <w:t>микроразметке</w:t>
            </w:r>
            <w:proofErr w:type="spellEnd"/>
            <w:r w:rsidRPr="00D659D6">
              <w:rPr>
                <w:lang w:val="ru-RU"/>
              </w:rPr>
              <w:t xml:space="preserve"> — поисковики не покажут цену в выдаче.</w:t>
            </w:r>
          </w:p>
        </w:tc>
      </w:tr>
    </w:tbl>
    <w:p w:rsidR="00B720FC" w:rsidRPr="00D659D6" w:rsidRDefault="00B720FC">
      <w:pPr>
        <w:rPr>
          <w:lang w:val="ru-RU"/>
        </w:rPr>
      </w:pPr>
    </w:p>
    <w:p w:rsidR="00B720FC" w:rsidRPr="00D659D6" w:rsidRDefault="00D659D6">
      <w:pPr>
        <w:pStyle w:val="21"/>
        <w:rPr>
          <w:lang w:val="ru-RU"/>
        </w:rPr>
      </w:pPr>
      <w:r w:rsidRPr="00D659D6">
        <w:rPr>
          <w:lang w:val="ru-RU"/>
        </w:rPr>
        <w:t xml:space="preserve">Программа 4341 — </w:t>
      </w:r>
      <w:proofErr w:type="spellStart"/>
      <w:r w:rsidRPr="00D659D6">
        <w:rPr>
          <w:lang w:val="ru-RU"/>
        </w:rPr>
        <w:t>Нейросети</w:t>
      </w:r>
      <w:proofErr w:type="spellEnd"/>
      <w:r w:rsidRPr="00D659D6">
        <w:rPr>
          <w:lang w:val="ru-RU"/>
        </w:rPr>
        <w:t xml:space="preserve"> в повседневной работе</w:t>
      </w:r>
    </w:p>
    <w:p w:rsidR="00B720FC" w:rsidRPr="00D659D6" w:rsidRDefault="00D659D6">
      <w:pPr>
        <w:rPr>
          <w:lang w:val="ru-RU"/>
        </w:rPr>
      </w:pPr>
      <w:r>
        <w:rPr>
          <w:b/>
        </w:rPr>
        <w:t>URL</w:t>
      </w:r>
      <w:r w:rsidRPr="00D659D6">
        <w:rPr>
          <w:b/>
          <w:lang w:val="ru-RU"/>
        </w:rPr>
        <w:t xml:space="preserve">: </w:t>
      </w:r>
      <w:r>
        <w:t>https</w:t>
      </w:r>
      <w:r w:rsidRPr="00D659D6">
        <w:rPr>
          <w:lang w:val="ru-RU"/>
        </w:rPr>
        <w:t>://</w:t>
      </w:r>
      <w:proofErr w:type="spellStart"/>
      <w:r>
        <w:t>nouronline</w:t>
      </w:r>
      <w:proofErr w:type="spellEnd"/>
      <w:r w:rsidRPr="00D659D6">
        <w:rPr>
          <w:lang w:val="ru-RU"/>
        </w:rPr>
        <w:t>.</w:t>
      </w:r>
      <w:proofErr w:type="spellStart"/>
      <w:r>
        <w:t>ru</w:t>
      </w:r>
      <w:proofErr w:type="spellEnd"/>
      <w:r w:rsidRPr="00D659D6">
        <w:rPr>
          <w:lang w:val="ru-RU"/>
        </w:rPr>
        <w:t>/?</w:t>
      </w:r>
      <w:r>
        <w:t>id</w:t>
      </w:r>
      <w:r w:rsidRPr="00D659D6">
        <w:rPr>
          <w:lang w:val="ru-RU"/>
        </w:rPr>
        <w:t>=13&amp;</w:t>
      </w:r>
      <w:r>
        <w:t>program</w:t>
      </w:r>
      <w:r w:rsidRPr="00D659D6">
        <w:rPr>
          <w:lang w:val="ru-RU"/>
        </w:rPr>
        <w:t>=4341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20FC">
        <w:tc>
          <w:tcPr>
            <w:tcW w:w="4320" w:type="dxa"/>
          </w:tcPr>
          <w:p w:rsidR="00B720FC" w:rsidRDefault="00D659D6">
            <w:r>
              <w:rPr>
                <w:b/>
              </w:rPr>
              <w:t>Аспект</w:t>
            </w:r>
          </w:p>
        </w:tc>
        <w:tc>
          <w:tcPr>
            <w:tcW w:w="4320" w:type="dxa"/>
          </w:tcPr>
          <w:p w:rsidR="00B720FC" w:rsidRDefault="00D659D6">
            <w:r>
              <w:rPr>
                <w:b/>
              </w:rPr>
              <w:t>Анализ</w:t>
            </w:r>
          </w:p>
        </w:tc>
      </w:tr>
      <w:tr w:rsidR="00B720FC" w:rsidRPr="00D659D6">
        <w:tc>
          <w:tcPr>
            <w:tcW w:w="4320" w:type="dxa"/>
          </w:tcPr>
          <w:p w:rsidR="00B720FC" w:rsidRDefault="00D659D6">
            <w:r>
              <w:t>Title</w:t>
            </w:r>
          </w:p>
        </w:tc>
        <w:tc>
          <w:tcPr>
            <w:tcW w:w="4320" w:type="dxa"/>
          </w:tcPr>
          <w:p w:rsidR="00B720FC" w:rsidRPr="00D659D6" w:rsidRDefault="00D659D6">
            <w:pPr>
              <w:rPr>
                <w:lang w:val="ru-RU"/>
              </w:rPr>
            </w:pPr>
            <w:r w:rsidRPr="00D659D6">
              <w:rPr>
                <w:lang w:val="ru-RU"/>
              </w:rPr>
              <w:t>✅</w:t>
            </w:r>
            <w:r w:rsidRPr="00D659D6">
              <w:rPr>
                <w:lang w:val="ru-RU"/>
              </w:rPr>
              <w:t xml:space="preserve"> Хорошо сформ</w:t>
            </w:r>
            <w:r w:rsidRPr="00D659D6">
              <w:rPr>
                <w:lang w:val="ru-RU"/>
              </w:rPr>
              <w:t>улирован, ключевые слова присутствуют.</w:t>
            </w:r>
          </w:p>
        </w:tc>
      </w:tr>
      <w:tr w:rsidR="00B720FC" w:rsidRPr="00D659D6">
        <w:tc>
          <w:tcPr>
            <w:tcW w:w="4320" w:type="dxa"/>
          </w:tcPr>
          <w:p w:rsidR="00B720FC" w:rsidRDefault="00D659D6">
            <w:r>
              <w:t>Meta description</w:t>
            </w:r>
          </w:p>
        </w:tc>
        <w:tc>
          <w:tcPr>
            <w:tcW w:w="4320" w:type="dxa"/>
          </w:tcPr>
          <w:p w:rsidR="00B720FC" w:rsidRPr="00D659D6" w:rsidRDefault="00D659D6">
            <w:pPr>
              <w:rPr>
                <w:lang w:val="ru-RU"/>
              </w:rPr>
            </w:pPr>
            <w:r w:rsidRPr="00D659D6">
              <w:rPr>
                <w:lang w:val="ru-RU"/>
              </w:rPr>
              <w:t>⚠</w:t>
            </w:r>
            <w:r>
              <w:t>️</w:t>
            </w:r>
            <w:r w:rsidRPr="00D659D6">
              <w:rPr>
                <w:lang w:val="ru-RU"/>
              </w:rPr>
              <w:t xml:space="preserve"> </w:t>
            </w:r>
            <w:r>
              <w:t>Meta</w:t>
            </w:r>
            <w:r w:rsidRPr="00D659D6">
              <w:rPr>
                <w:lang w:val="ru-RU"/>
              </w:rPr>
              <w:t xml:space="preserve"> </w:t>
            </w:r>
            <w:r>
              <w:t>description</w:t>
            </w:r>
            <w:r w:rsidRPr="00D659D6">
              <w:rPr>
                <w:lang w:val="ru-RU"/>
              </w:rPr>
              <w:t xml:space="preserve"> общий, не уникальный для этой программы — пересекается с другими.</w:t>
            </w:r>
          </w:p>
        </w:tc>
      </w:tr>
      <w:tr w:rsidR="00B720FC">
        <w:tc>
          <w:tcPr>
            <w:tcW w:w="4320" w:type="dxa"/>
          </w:tcPr>
          <w:p w:rsidR="00B720FC" w:rsidRDefault="00D659D6">
            <w:r>
              <w:t>H1</w:t>
            </w:r>
          </w:p>
        </w:tc>
        <w:tc>
          <w:tcPr>
            <w:tcW w:w="4320" w:type="dxa"/>
          </w:tcPr>
          <w:p w:rsidR="00B720FC" w:rsidRDefault="00D659D6">
            <w:r>
              <w:t>✅</w:t>
            </w:r>
            <w:r>
              <w:t xml:space="preserve"> Полный, детализированный, включает подзаголовок.</w:t>
            </w:r>
          </w:p>
        </w:tc>
      </w:tr>
      <w:tr w:rsidR="00B720FC" w:rsidRPr="00D659D6">
        <w:tc>
          <w:tcPr>
            <w:tcW w:w="4320" w:type="dxa"/>
          </w:tcPr>
          <w:p w:rsidR="00B720FC" w:rsidRDefault="00D659D6">
            <w:r>
              <w:t>Контент</w:t>
            </w:r>
          </w:p>
        </w:tc>
        <w:tc>
          <w:tcPr>
            <w:tcW w:w="4320" w:type="dxa"/>
          </w:tcPr>
          <w:p w:rsidR="00B720FC" w:rsidRPr="00D659D6" w:rsidRDefault="00D659D6">
            <w:pPr>
              <w:rPr>
                <w:lang w:val="ru-RU"/>
              </w:rPr>
            </w:pPr>
            <w:r w:rsidRPr="00D659D6">
              <w:rPr>
                <w:lang w:val="ru-RU"/>
              </w:rPr>
              <w:t>✅</w:t>
            </w:r>
            <w:r w:rsidRPr="00D659D6">
              <w:rPr>
                <w:lang w:val="ru-RU"/>
              </w:rPr>
              <w:t xml:space="preserve"> Хорошее описание, ориентирован на офисных </w:t>
            </w:r>
            <w:r w:rsidRPr="00D659D6">
              <w:rPr>
                <w:lang w:val="ru-RU"/>
              </w:rPr>
              <w:t>сотрудников, есть отсылки к автоматизации.</w:t>
            </w:r>
          </w:p>
        </w:tc>
      </w:tr>
      <w:tr w:rsidR="00B720FC" w:rsidRPr="00D659D6">
        <w:tc>
          <w:tcPr>
            <w:tcW w:w="4320" w:type="dxa"/>
          </w:tcPr>
          <w:p w:rsidR="00B720FC" w:rsidRDefault="00D659D6">
            <w:proofErr w:type="spellStart"/>
            <w:r>
              <w:t>Целевая</w:t>
            </w:r>
            <w:proofErr w:type="spellEnd"/>
            <w:r>
              <w:t xml:space="preserve"> </w:t>
            </w:r>
            <w:proofErr w:type="spellStart"/>
            <w:r>
              <w:t>аудитория</w:t>
            </w:r>
            <w:proofErr w:type="spellEnd"/>
          </w:p>
        </w:tc>
        <w:tc>
          <w:tcPr>
            <w:tcW w:w="4320" w:type="dxa"/>
          </w:tcPr>
          <w:p w:rsidR="00B720FC" w:rsidRPr="00D659D6" w:rsidRDefault="00D659D6">
            <w:pPr>
              <w:rPr>
                <w:lang w:val="ru-RU"/>
              </w:rPr>
            </w:pPr>
            <w:r w:rsidRPr="00D659D6">
              <w:rPr>
                <w:lang w:val="ru-RU"/>
              </w:rPr>
              <w:t>⚠</w:t>
            </w:r>
            <w:r>
              <w:t>️</w:t>
            </w:r>
            <w:r w:rsidRPr="00D659D6">
              <w:rPr>
                <w:lang w:val="ru-RU"/>
              </w:rPr>
              <w:t xml:space="preserve"> </w:t>
            </w:r>
            <w:proofErr w:type="gramStart"/>
            <w:r w:rsidRPr="00D659D6">
              <w:rPr>
                <w:lang w:val="ru-RU"/>
              </w:rPr>
              <w:t>В</w:t>
            </w:r>
            <w:proofErr w:type="gramEnd"/>
            <w:r w:rsidRPr="00D659D6">
              <w:rPr>
                <w:lang w:val="ru-RU"/>
              </w:rPr>
              <w:t xml:space="preserve"> описании целевая аудитория размыта — хорошо бы явно перечислить профессии.</w:t>
            </w:r>
          </w:p>
        </w:tc>
      </w:tr>
    </w:tbl>
    <w:p w:rsidR="00B720FC" w:rsidRPr="00D659D6" w:rsidRDefault="00B720FC">
      <w:pPr>
        <w:rPr>
          <w:lang w:val="ru-RU"/>
        </w:rPr>
      </w:pPr>
    </w:p>
    <w:p w:rsidR="00B720FC" w:rsidRPr="00D659D6" w:rsidRDefault="00D659D6">
      <w:pPr>
        <w:pStyle w:val="21"/>
        <w:rPr>
          <w:lang w:val="ru-RU"/>
        </w:rPr>
      </w:pPr>
      <w:r w:rsidRPr="00D659D6">
        <w:rPr>
          <w:lang w:val="ru-RU"/>
        </w:rPr>
        <w:t xml:space="preserve">Программа 4342 — </w:t>
      </w:r>
      <w:proofErr w:type="spellStart"/>
      <w:r w:rsidRPr="00D659D6">
        <w:rPr>
          <w:lang w:val="ru-RU"/>
        </w:rPr>
        <w:t>Нейросети</w:t>
      </w:r>
      <w:proofErr w:type="spellEnd"/>
      <w:r w:rsidRPr="00D659D6">
        <w:rPr>
          <w:lang w:val="ru-RU"/>
        </w:rPr>
        <w:t>: основы творческой работы</w:t>
      </w:r>
    </w:p>
    <w:p w:rsidR="00B720FC" w:rsidRPr="00D659D6" w:rsidRDefault="00D659D6">
      <w:pPr>
        <w:rPr>
          <w:lang w:val="ru-RU"/>
        </w:rPr>
      </w:pPr>
      <w:r>
        <w:rPr>
          <w:b/>
        </w:rPr>
        <w:t>URL</w:t>
      </w:r>
      <w:r w:rsidRPr="00D659D6">
        <w:rPr>
          <w:b/>
          <w:lang w:val="ru-RU"/>
        </w:rPr>
        <w:t xml:space="preserve">: </w:t>
      </w:r>
      <w:r>
        <w:t>https</w:t>
      </w:r>
      <w:r w:rsidRPr="00D659D6">
        <w:rPr>
          <w:lang w:val="ru-RU"/>
        </w:rPr>
        <w:t>://</w:t>
      </w:r>
      <w:proofErr w:type="spellStart"/>
      <w:r>
        <w:t>nouronline</w:t>
      </w:r>
      <w:proofErr w:type="spellEnd"/>
      <w:r w:rsidRPr="00D659D6">
        <w:rPr>
          <w:lang w:val="ru-RU"/>
        </w:rPr>
        <w:t>.</w:t>
      </w:r>
      <w:proofErr w:type="spellStart"/>
      <w:r>
        <w:t>ru</w:t>
      </w:r>
      <w:proofErr w:type="spellEnd"/>
      <w:r w:rsidRPr="00D659D6">
        <w:rPr>
          <w:lang w:val="ru-RU"/>
        </w:rPr>
        <w:t>/?</w:t>
      </w:r>
      <w:r>
        <w:t>id</w:t>
      </w:r>
      <w:r w:rsidRPr="00D659D6">
        <w:rPr>
          <w:lang w:val="ru-RU"/>
        </w:rPr>
        <w:t>=13&amp;</w:t>
      </w:r>
      <w:r>
        <w:t>program</w:t>
      </w:r>
      <w:r w:rsidRPr="00D659D6">
        <w:rPr>
          <w:lang w:val="ru-RU"/>
        </w:rPr>
        <w:t>=4342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20FC">
        <w:tc>
          <w:tcPr>
            <w:tcW w:w="4320" w:type="dxa"/>
          </w:tcPr>
          <w:p w:rsidR="00B720FC" w:rsidRDefault="00D659D6">
            <w:r>
              <w:rPr>
                <w:b/>
              </w:rPr>
              <w:t>Аспект</w:t>
            </w:r>
          </w:p>
        </w:tc>
        <w:tc>
          <w:tcPr>
            <w:tcW w:w="4320" w:type="dxa"/>
          </w:tcPr>
          <w:p w:rsidR="00B720FC" w:rsidRDefault="00D659D6">
            <w:r>
              <w:rPr>
                <w:b/>
              </w:rPr>
              <w:t>Анали</w:t>
            </w:r>
            <w:r>
              <w:rPr>
                <w:b/>
              </w:rPr>
              <w:t>з</w:t>
            </w:r>
          </w:p>
        </w:tc>
      </w:tr>
      <w:tr w:rsidR="00B720FC" w:rsidRPr="00D659D6">
        <w:tc>
          <w:tcPr>
            <w:tcW w:w="4320" w:type="dxa"/>
          </w:tcPr>
          <w:p w:rsidR="00B720FC" w:rsidRDefault="00D659D6">
            <w:r>
              <w:t>Title</w:t>
            </w:r>
          </w:p>
        </w:tc>
        <w:tc>
          <w:tcPr>
            <w:tcW w:w="4320" w:type="dxa"/>
          </w:tcPr>
          <w:p w:rsidR="00B720FC" w:rsidRPr="00D659D6" w:rsidRDefault="00D659D6">
            <w:pPr>
              <w:rPr>
                <w:lang w:val="ru-RU"/>
              </w:rPr>
            </w:pPr>
            <w:r w:rsidRPr="00D659D6">
              <w:rPr>
                <w:lang w:val="ru-RU"/>
              </w:rPr>
              <w:t>✅</w:t>
            </w:r>
            <w:r w:rsidRPr="00D659D6">
              <w:rPr>
                <w:lang w:val="ru-RU"/>
              </w:rPr>
              <w:t xml:space="preserve"> Хороший. «Творческая, креативная работа» — два синонима, можно считать избыточным.</w:t>
            </w:r>
          </w:p>
        </w:tc>
      </w:tr>
      <w:tr w:rsidR="00B720FC">
        <w:tc>
          <w:tcPr>
            <w:tcW w:w="4320" w:type="dxa"/>
          </w:tcPr>
          <w:p w:rsidR="00B720FC" w:rsidRDefault="00D659D6">
            <w:r>
              <w:t>Meta description</w:t>
            </w:r>
          </w:p>
        </w:tc>
        <w:tc>
          <w:tcPr>
            <w:tcW w:w="4320" w:type="dxa"/>
          </w:tcPr>
          <w:p w:rsidR="00B720FC" w:rsidRDefault="00D659D6">
            <w:r w:rsidRPr="00D659D6">
              <w:rPr>
                <w:lang w:val="ru-RU"/>
              </w:rPr>
              <w:t>⚠</w:t>
            </w:r>
            <w:r>
              <w:t>️</w:t>
            </w:r>
            <w:r w:rsidRPr="00D659D6">
              <w:rPr>
                <w:lang w:val="ru-RU"/>
              </w:rPr>
              <w:t xml:space="preserve"> </w:t>
            </w:r>
            <w:r>
              <w:t>Meta</w:t>
            </w:r>
            <w:r w:rsidRPr="00D659D6">
              <w:rPr>
                <w:lang w:val="ru-RU"/>
              </w:rPr>
              <w:t xml:space="preserve"> </w:t>
            </w:r>
            <w:r>
              <w:t>description</w:t>
            </w:r>
            <w:r w:rsidRPr="00D659D6">
              <w:rPr>
                <w:lang w:val="ru-RU"/>
              </w:rPr>
              <w:t xml:space="preserve"> короче и беднее, чем у других программ.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хватает</w:t>
            </w:r>
            <w:proofErr w:type="spellEnd"/>
            <w:r>
              <w:t xml:space="preserve"> </w:t>
            </w:r>
            <w:proofErr w:type="spellStart"/>
            <w:r>
              <w:t>конкретики</w:t>
            </w:r>
            <w:proofErr w:type="spellEnd"/>
            <w:r>
              <w:t>.</w:t>
            </w:r>
          </w:p>
        </w:tc>
      </w:tr>
      <w:tr w:rsidR="00B720FC">
        <w:tc>
          <w:tcPr>
            <w:tcW w:w="4320" w:type="dxa"/>
          </w:tcPr>
          <w:p w:rsidR="00B720FC" w:rsidRDefault="00D659D6">
            <w:r>
              <w:t>H1</w:t>
            </w:r>
          </w:p>
        </w:tc>
        <w:tc>
          <w:tcPr>
            <w:tcW w:w="4320" w:type="dxa"/>
          </w:tcPr>
          <w:p w:rsidR="00B720FC" w:rsidRDefault="00D659D6">
            <w:r>
              <w:t>✅</w:t>
            </w:r>
            <w:r>
              <w:t xml:space="preserve"> Чёткий, отражает суть программы.</w:t>
            </w:r>
          </w:p>
        </w:tc>
      </w:tr>
      <w:tr w:rsidR="00B720FC">
        <w:tc>
          <w:tcPr>
            <w:tcW w:w="4320" w:type="dxa"/>
          </w:tcPr>
          <w:p w:rsidR="00B720FC" w:rsidRDefault="00D659D6">
            <w:r>
              <w:t>Контент</w:t>
            </w:r>
          </w:p>
        </w:tc>
        <w:tc>
          <w:tcPr>
            <w:tcW w:w="4320" w:type="dxa"/>
          </w:tcPr>
          <w:p w:rsidR="00B720FC" w:rsidRDefault="00D659D6">
            <w:r w:rsidRPr="00D659D6">
              <w:rPr>
                <w:lang w:val="ru-RU"/>
              </w:rPr>
              <w:t>⚠</w:t>
            </w:r>
            <w:r>
              <w:t>️</w:t>
            </w:r>
            <w:r w:rsidRPr="00D659D6">
              <w:rPr>
                <w:lang w:val="ru-RU"/>
              </w:rPr>
              <w:t xml:space="preserve"> Категории </w:t>
            </w:r>
            <w:r w:rsidRPr="00D659D6">
              <w:rPr>
                <w:lang w:val="ru-RU"/>
              </w:rPr>
              <w:t xml:space="preserve">слушателей смешаны: с одной стороны — педагоги, с другой — маркетологи. </w:t>
            </w:r>
            <w:r>
              <w:t>Лучше разделить или уточнить.</w:t>
            </w:r>
          </w:p>
        </w:tc>
      </w:tr>
    </w:tbl>
    <w:p w:rsidR="00B720FC" w:rsidRDefault="00B720FC"/>
    <w:p w:rsidR="00B720FC" w:rsidRPr="00D659D6" w:rsidRDefault="00D659D6">
      <w:pPr>
        <w:pStyle w:val="21"/>
        <w:rPr>
          <w:lang w:val="ru-RU"/>
        </w:rPr>
      </w:pPr>
      <w:r w:rsidRPr="00D659D6">
        <w:rPr>
          <w:lang w:val="ru-RU"/>
        </w:rPr>
        <w:t>Общие проблемы для всех трёх страниц</w:t>
      </w:r>
    </w:p>
    <w:p w:rsidR="00B720FC" w:rsidRPr="00D659D6" w:rsidRDefault="00D659D6">
      <w:pPr>
        <w:pStyle w:val="a0"/>
        <w:rPr>
          <w:lang w:val="ru-RU"/>
        </w:rPr>
      </w:pPr>
      <w:r w:rsidRPr="00D659D6">
        <w:rPr>
          <w:lang w:val="ru-RU"/>
        </w:rPr>
        <w:t xml:space="preserve">Отсутствует </w:t>
      </w:r>
      <w:r>
        <w:t>canonical</w:t>
      </w:r>
      <w:r w:rsidRPr="00D659D6">
        <w:rPr>
          <w:lang w:val="ru-RU"/>
        </w:rPr>
        <w:t xml:space="preserve"> </w:t>
      </w:r>
      <w:r>
        <w:t>URL</w:t>
      </w:r>
      <w:r w:rsidRPr="00D659D6">
        <w:rPr>
          <w:lang w:val="ru-RU"/>
        </w:rPr>
        <w:t xml:space="preserve"> — риск дублей (страницы доступны по разным </w:t>
      </w:r>
      <w:r>
        <w:t>URL</w:t>
      </w:r>
      <w:r w:rsidRPr="00D659D6">
        <w:rPr>
          <w:lang w:val="ru-RU"/>
        </w:rPr>
        <w:t>).</w:t>
      </w:r>
    </w:p>
    <w:p w:rsidR="00B720FC" w:rsidRPr="00D659D6" w:rsidRDefault="00D659D6">
      <w:pPr>
        <w:pStyle w:val="a0"/>
        <w:rPr>
          <w:lang w:val="ru-RU"/>
        </w:rPr>
      </w:pPr>
      <w:r w:rsidRPr="00D659D6">
        <w:rPr>
          <w:lang w:val="ru-RU"/>
        </w:rPr>
        <w:t xml:space="preserve">Нет </w:t>
      </w:r>
      <w:r>
        <w:t>Open</w:t>
      </w:r>
      <w:r w:rsidRPr="00D659D6">
        <w:rPr>
          <w:lang w:val="ru-RU"/>
        </w:rPr>
        <w:t xml:space="preserve"> </w:t>
      </w:r>
      <w:r>
        <w:t>Graph</w:t>
      </w:r>
      <w:r w:rsidRPr="00D659D6">
        <w:rPr>
          <w:lang w:val="ru-RU"/>
        </w:rPr>
        <w:t xml:space="preserve"> (</w:t>
      </w:r>
      <w:proofErr w:type="spellStart"/>
      <w:proofErr w:type="gramStart"/>
      <w:r>
        <w:t>og</w:t>
      </w:r>
      <w:proofErr w:type="spellEnd"/>
      <w:r w:rsidRPr="00D659D6">
        <w:rPr>
          <w:lang w:val="ru-RU"/>
        </w:rPr>
        <w:t>:</w:t>
      </w:r>
      <w:r>
        <w:t>title</w:t>
      </w:r>
      <w:proofErr w:type="gramEnd"/>
      <w:r w:rsidRPr="00D659D6">
        <w:rPr>
          <w:lang w:val="ru-RU"/>
        </w:rPr>
        <w:t xml:space="preserve">, </w:t>
      </w:r>
      <w:proofErr w:type="spellStart"/>
      <w:r>
        <w:t>og</w:t>
      </w:r>
      <w:proofErr w:type="spellEnd"/>
      <w:r w:rsidRPr="00D659D6">
        <w:rPr>
          <w:lang w:val="ru-RU"/>
        </w:rPr>
        <w:t>:</w:t>
      </w:r>
      <w:r>
        <w:t>description</w:t>
      </w:r>
      <w:r w:rsidRPr="00D659D6">
        <w:rPr>
          <w:lang w:val="ru-RU"/>
        </w:rPr>
        <w:t xml:space="preserve">, </w:t>
      </w:r>
      <w:proofErr w:type="spellStart"/>
      <w:r>
        <w:t>og</w:t>
      </w:r>
      <w:proofErr w:type="spellEnd"/>
      <w:r w:rsidRPr="00D659D6">
        <w:rPr>
          <w:lang w:val="ru-RU"/>
        </w:rPr>
        <w:t>:</w:t>
      </w:r>
      <w:r>
        <w:t>image</w:t>
      </w:r>
      <w:r w:rsidRPr="00D659D6">
        <w:rPr>
          <w:lang w:val="ru-RU"/>
        </w:rPr>
        <w:t xml:space="preserve">) — в </w:t>
      </w:r>
      <w:proofErr w:type="spellStart"/>
      <w:r w:rsidRPr="00D659D6">
        <w:rPr>
          <w:lang w:val="ru-RU"/>
        </w:rPr>
        <w:t>соцсетях</w:t>
      </w:r>
      <w:proofErr w:type="spellEnd"/>
      <w:r w:rsidRPr="00D659D6">
        <w:rPr>
          <w:lang w:val="ru-RU"/>
        </w:rPr>
        <w:t xml:space="preserve"> и мессенджерах ссылка выглядит пустой.</w:t>
      </w:r>
    </w:p>
    <w:p w:rsidR="00B720FC" w:rsidRPr="00D659D6" w:rsidRDefault="00D659D6">
      <w:pPr>
        <w:pStyle w:val="a0"/>
        <w:rPr>
          <w:lang w:val="ru-RU"/>
        </w:rPr>
      </w:pPr>
      <w:r w:rsidRPr="00D659D6">
        <w:rPr>
          <w:lang w:val="ru-RU"/>
        </w:rPr>
        <w:lastRenderedPageBreak/>
        <w:t xml:space="preserve">Нет </w:t>
      </w:r>
      <w:proofErr w:type="spellStart"/>
      <w:r w:rsidRPr="00D659D6">
        <w:rPr>
          <w:lang w:val="ru-RU"/>
        </w:rPr>
        <w:t>микроразметки</w:t>
      </w:r>
      <w:proofErr w:type="spellEnd"/>
      <w:r w:rsidRPr="00D659D6">
        <w:rPr>
          <w:lang w:val="ru-RU"/>
        </w:rPr>
        <w:t xml:space="preserve"> </w:t>
      </w:r>
      <w:r>
        <w:t>JSON</w:t>
      </w:r>
      <w:r w:rsidRPr="00D659D6">
        <w:rPr>
          <w:lang w:val="ru-RU"/>
        </w:rPr>
        <w:t>-</w:t>
      </w:r>
      <w:r>
        <w:t>LD</w:t>
      </w:r>
      <w:r w:rsidRPr="00D659D6">
        <w:rPr>
          <w:lang w:val="ru-RU"/>
        </w:rPr>
        <w:t xml:space="preserve"> (</w:t>
      </w:r>
      <w:r>
        <w:t>Course</w:t>
      </w:r>
      <w:r w:rsidRPr="00D659D6">
        <w:rPr>
          <w:lang w:val="ru-RU"/>
        </w:rPr>
        <w:t>) — поисковики не показывают цену, даты, рейтинг в выдаче.</w:t>
      </w:r>
    </w:p>
    <w:p w:rsidR="00B720FC" w:rsidRPr="00D659D6" w:rsidRDefault="00D659D6">
      <w:pPr>
        <w:pStyle w:val="a0"/>
        <w:rPr>
          <w:lang w:val="ru-RU"/>
        </w:rPr>
      </w:pPr>
      <w:proofErr w:type="spellStart"/>
      <w:proofErr w:type="gramStart"/>
      <w:r>
        <w:t>lang</w:t>
      </w:r>
      <w:proofErr w:type="spellEnd"/>
      <w:proofErr w:type="gramEnd"/>
      <w:r w:rsidRPr="00D659D6">
        <w:rPr>
          <w:lang w:val="ru-RU"/>
        </w:rPr>
        <w:t>="</w:t>
      </w:r>
      <w:proofErr w:type="spellStart"/>
      <w:r>
        <w:t>en</w:t>
      </w:r>
      <w:proofErr w:type="spellEnd"/>
      <w:r w:rsidRPr="00D659D6">
        <w:rPr>
          <w:lang w:val="ru-RU"/>
        </w:rPr>
        <w:t>" на всех страницах — Яндекс/</w:t>
      </w:r>
      <w:r>
        <w:t>Google</w:t>
      </w:r>
      <w:r w:rsidRPr="00D659D6">
        <w:rPr>
          <w:lang w:val="ru-RU"/>
        </w:rPr>
        <w:t xml:space="preserve"> могут посчитать сайт нерелевантным для русского поиска.</w:t>
      </w:r>
    </w:p>
    <w:p w:rsidR="00B720FC" w:rsidRPr="00D659D6" w:rsidRDefault="00D659D6">
      <w:pPr>
        <w:pStyle w:val="a0"/>
        <w:rPr>
          <w:lang w:val="ru-RU"/>
        </w:rPr>
      </w:pPr>
      <w:r w:rsidRPr="00D659D6">
        <w:rPr>
          <w:lang w:val="ru-RU"/>
        </w:rPr>
        <w:t xml:space="preserve">100% изображений без </w:t>
      </w:r>
      <w:r>
        <w:t>alt</w:t>
      </w:r>
      <w:r w:rsidRPr="00D659D6">
        <w:rPr>
          <w:lang w:val="ru-RU"/>
        </w:rPr>
        <w:t xml:space="preserve">-текста — проблема доступности и дополнительный </w:t>
      </w:r>
      <w:r>
        <w:t>SEO</w:t>
      </w:r>
      <w:r w:rsidRPr="00D659D6">
        <w:rPr>
          <w:lang w:val="ru-RU"/>
        </w:rPr>
        <w:t>-сигнал.</w:t>
      </w:r>
    </w:p>
    <w:p w:rsidR="00B720FC" w:rsidRPr="00D659D6" w:rsidRDefault="00D659D6">
      <w:pPr>
        <w:pStyle w:val="a0"/>
        <w:rPr>
          <w:lang w:val="ru-RU"/>
        </w:rPr>
      </w:pPr>
      <w:r>
        <w:t>Meta</w:t>
      </w:r>
      <w:r w:rsidRPr="00D659D6">
        <w:rPr>
          <w:lang w:val="ru-RU"/>
        </w:rPr>
        <w:t xml:space="preserve"> </w:t>
      </w:r>
      <w:r>
        <w:t>description</w:t>
      </w:r>
      <w:r w:rsidRPr="00D659D6">
        <w:rPr>
          <w:lang w:val="ru-RU"/>
        </w:rPr>
        <w:t xml:space="preserve"> у всех трёх страниц начинается одинаково («Обучение Очно или Онлайн...») — нужно разнообразие.</w:t>
      </w:r>
    </w:p>
    <w:p w:rsidR="00B720FC" w:rsidRPr="00D659D6" w:rsidRDefault="00D659D6">
      <w:pPr>
        <w:pStyle w:val="a0"/>
        <w:rPr>
          <w:lang w:val="ru-RU"/>
        </w:rPr>
      </w:pPr>
      <w:r>
        <w:t>URL</w:t>
      </w:r>
      <w:r w:rsidRPr="00D659D6">
        <w:rPr>
          <w:lang w:val="ru-RU"/>
        </w:rPr>
        <w:t xml:space="preserve"> </w:t>
      </w:r>
      <w:proofErr w:type="gramStart"/>
      <w:r w:rsidRPr="00D659D6">
        <w:rPr>
          <w:lang w:val="ru-RU"/>
        </w:rPr>
        <w:t>вида ?</w:t>
      </w:r>
      <w:proofErr w:type="gramEnd"/>
      <w:r>
        <w:t>id</w:t>
      </w:r>
      <w:r w:rsidRPr="00D659D6">
        <w:rPr>
          <w:lang w:val="ru-RU"/>
        </w:rPr>
        <w:t>=13&amp;</w:t>
      </w:r>
      <w:r>
        <w:t>program</w:t>
      </w:r>
      <w:r w:rsidRPr="00D659D6">
        <w:rPr>
          <w:lang w:val="ru-RU"/>
        </w:rPr>
        <w:t xml:space="preserve">=4340 — не ЧПУ, не содержит ключевых </w:t>
      </w:r>
      <w:r w:rsidRPr="00D659D6">
        <w:rPr>
          <w:lang w:val="ru-RU"/>
        </w:rPr>
        <w:t>слов.</w:t>
      </w:r>
    </w:p>
    <w:p w:rsidR="00B720FC" w:rsidRPr="00D659D6" w:rsidRDefault="00B720FC">
      <w:pPr>
        <w:rPr>
          <w:lang w:val="ru-RU"/>
        </w:rPr>
      </w:pPr>
    </w:p>
    <w:p w:rsidR="00B720FC" w:rsidRPr="00D659D6" w:rsidRDefault="00D659D6">
      <w:pPr>
        <w:pStyle w:val="21"/>
        <w:rPr>
          <w:lang w:val="ru-RU"/>
        </w:rPr>
      </w:pPr>
      <w:r w:rsidRPr="00D659D6">
        <w:rPr>
          <w:lang w:val="ru-RU"/>
        </w:rPr>
        <w:t>Рекомендации</w:t>
      </w:r>
    </w:p>
    <w:p w:rsidR="00B720FC" w:rsidRPr="00D659D6" w:rsidRDefault="00D659D6">
      <w:pPr>
        <w:rPr>
          <w:lang w:val="ru-RU"/>
        </w:rPr>
      </w:pPr>
      <w:r w:rsidRPr="00D659D6">
        <w:rPr>
          <w:lang w:val="ru-RU"/>
        </w:rPr>
        <w:t xml:space="preserve">1. Добавить </w:t>
      </w:r>
      <w:proofErr w:type="spellStart"/>
      <w:r w:rsidRPr="00D659D6">
        <w:rPr>
          <w:lang w:val="ru-RU"/>
        </w:rPr>
        <w:t>микроразметку</w:t>
      </w:r>
      <w:proofErr w:type="spellEnd"/>
      <w:r w:rsidRPr="00D659D6">
        <w:rPr>
          <w:lang w:val="ru-RU"/>
        </w:rPr>
        <w:t xml:space="preserve"> </w:t>
      </w:r>
      <w:r>
        <w:t>Course</w:t>
      </w:r>
      <w:r w:rsidRPr="00D659D6">
        <w:rPr>
          <w:lang w:val="ru-RU"/>
        </w:rPr>
        <w:t xml:space="preserve"> (</w:t>
      </w:r>
      <w:r>
        <w:t>JSON</w:t>
      </w:r>
      <w:r w:rsidRPr="00D659D6">
        <w:rPr>
          <w:lang w:val="ru-RU"/>
        </w:rPr>
        <w:t>-</w:t>
      </w:r>
      <w:r>
        <w:t>LD</w:t>
      </w:r>
      <w:r w:rsidRPr="00D659D6">
        <w:rPr>
          <w:lang w:val="ru-RU"/>
        </w:rPr>
        <w:t xml:space="preserve">) с ценой, датами, описанием — это даст </w:t>
      </w:r>
      <w:r>
        <w:t>rich</w:t>
      </w:r>
      <w:r w:rsidRPr="00D659D6">
        <w:rPr>
          <w:lang w:val="ru-RU"/>
        </w:rPr>
        <w:t>-</w:t>
      </w:r>
      <w:proofErr w:type="spellStart"/>
      <w:r w:rsidRPr="00D659D6">
        <w:rPr>
          <w:lang w:val="ru-RU"/>
        </w:rPr>
        <w:t>сниппет</w:t>
      </w:r>
      <w:proofErr w:type="spellEnd"/>
      <w:r w:rsidRPr="00D659D6">
        <w:rPr>
          <w:lang w:val="ru-RU"/>
        </w:rPr>
        <w:t xml:space="preserve"> в Яндексе и </w:t>
      </w:r>
      <w:r>
        <w:t>Google</w:t>
      </w:r>
      <w:r w:rsidRPr="00D659D6">
        <w:rPr>
          <w:lang w:val="ru-RU"/>
        </w:rPr>
        <w:t>.</w:t>
      </w:r>
    </w:p>
    <w:p w:rsidR="00B720FC" w:rsidRPr="00D659D6" w:rsidRDefault="00D659D6">
      <w:pPr>
        <w:rPr>
          <w:lang w:val="ru-RU"/>
        </w:rPr>
      </w:pPr>
      <w:r w:rsidRPr="00D659D6">
        <w:rPr>
          <w:lang w:val="ru-RU"/>
        </w:rPr>
        <w:t xml:space="preserve">2. Добавить </w:t>
      </w:r>
      <w:r>
        <w:t>Open</w:t>
      </w:r>
      <w:r w:rsidRPr="00D659D6">
        <w:rPr>
          <w:lang w:val="ru-RU"/>
        </w:rPr>
        <w:t xml:space="preserve"> </w:t>
      </w:r>
      <w:r>
        <w:t>Graph</w:t>
      </w:r>
      <w:r w:rsidRPr="00D659D6">
        <w:rPr>
          <w:lang w:val="ru-RU"/>
        </w:rPr>
        <w:t xml:space="preserve"> с уникальной картинкой для каждой программы (например, баннер программы).</w:t>
      </w:r>
    </w:p>
    <w:p w:rsidR="00B720FC" w:rsidRPr="00D659D6" w:rsidRDefault="00D659D6">
      <w:pPr>
        <w:rPr>
          <w:lang w:val="ru-RU"/>
        </w:rPr>
      </w:pPr>
      <w:r w:rsidRPr="00D659D6">
        <w:rPr>
          <w:lang w:val="ru-RU"/>
        </w:rPr>
        <w:t xml:space="preserve">3. Добавить </w:t>
      </w:r>
      <w:r>
        <w:t>canonical</w:t>
      </w:r>
      <w:r w:rsidRPr="00D659D6">
        <w:rPr>
          <w:lang w:val="ru-RU"/>
        </w:rPr>
        <w:t xml:space="preserve"> </w:t>
      </w:r>
      <w:r>
        <w:t>URL</w:t>
      </w:r>
      <w:r w:rsidRPr="00D659D6">
        <w:rPr>
          <w:lang w:val="ru-RU"/>
        </w:rPr>
        <w:t xml:space="preserve"> на каждую страницу программ.</w:t>
      </w:r>
    </w:p>
    <w:p w:rsidR="00B720FC" w:rsidRPr="00D659D6" w:rsidRDefault="00D659D6">
      <w:pPr>
        <w:rPr>
          <w:lang w:val="ru-RU"/>
        </w:rPr>
      </w:pPr>
      <w:r w:rsidRPr="00D659D6">
        <w:rPr>
          <w:lang w:val="ru-RU"/>
        </w:rPr>
        <w:t xml:space="preserve">4. Сменить </w:t>
      </w:r>
      <w:proofErr w:type="spellStart"/>
      <w:r>
        <w:t>lang</w:t>
      </w:r>
      <w:proofErr w:type="spellEnd"/>
      <w:r w:rsidRPr="00D659D6">
        <w:rPr>
          <w:lang w:val="ru-RU"/>
        </w:rPr>
        <w:t>="</w:t>
      </w:r>
      <w:proofErr w:type="spellStart"/>
      <w:r>
        <w:t>en</w:t>
      </w:r>
      <w:proofErr w:type="spellEnd"/>
      <w:r w:rsidRPr="00D659D6">
        <w:rPr>
          <w:lang w:val="ru-RU"/>
        </w:rPr>
        <w:t xml:space="preserve">" на </w:t>
      </w:r>
      <w:proofErr w:type="spellStart"/>
      <w:r>
        <w:t>lang</w:t>
      </w:r>
      <w:proofErr w:type="spellEnd"/>
      <w:r w:rsidRPr="00D659D6">
        <w:rPr>
          <w:lang w:val="ru-RU"/>
        </w:rPr>
        <w:t>="</w:t>
      </w:r>
      <w:proofErr w:type="spellStart"/>
      <w:r>
        <w:t>ru</w:t>
      </w:r>
      <w:proofErr w:type="spellEnd"/>
      <w:r w:rsidRPr="00D659D6">
        <w:rPr>
          <w:lang w:val="ru-RU"/>
        </w:rPr>
        <w:t>".</w:t>
      </w:r>
    </w:p>
    <w:p w:rsidR="00B720FC" w:rsidRPr="00D659D6" w:rsidRDefault="00D659D6">
      <w:pPr>
        <w:rPr>
          <w:lang w:val="ru-RU"/>
        </w:rPr>
      </w:pPr>
      <w:r w:rsidRPr="00D659D6">
        <w:rPr>
          <w:lang w:val="ru-RU"/>
        </w:rPr>
        <w:t xml:space="preserve">5. Проставить содержательные </w:t>
      </w:r>
      <w:r>
        <w:t>alt</w:t>
      </w:r>
      <w:r w:rsidRPr="00D659D6">
        <w:rPr>
          <w:lang w:val="ru-RU"/>
        </w:rPr>
        <w:t>-тексты всем изображениям.</w:t>
      </w:r>
    </w:p>
    <w:p w:rsidR="00B720FC" w:rsidRPr="00D659D6" w:rsidRDefault="00D659D6">
      <w:pPr>
        <w:rPr>
          <w:lang w:val="ru-RU"/>
        </w:rPr>
      </w:pPr>
      <w:r w:rsidRPr="00D659D6">
        <w:rPr>
          <w:lang w:val="ru-RU"/>
        </w:rPr>
        <w:t xml:space="preserve">6. Переписать </w:t>
      </w:r>
      <w:r>
        <w:t>meta</w:t>
      </w:r>
      <w:r w:rsidRPr="00D659D6">
        <w:rPr>
          <w:lang w:val="ru-RU"/>
        </w:rPr>
        <w:t xml:space="preserve"> </w:t>
      </w:r>
      <w:r>
        <w:t>description</w:t>
      </w:r>
      <w:r w:rsidRPr="00D659D6">
        <w:rPr>
          <w:lang w:val="ru-RU"/>
        </w:rPr>
        <w:t xml:space="preserve"> для каждой программы уникально, с акцентом на целевую аудиторию.</w:t>
      </w:r>
    </w:p>
    <w:p w:rsidR="00B720FC" w:rsidRPr="00D659D6" w:rsidRDefault="00D659D6">
      <w:pPr>
        <w:rPr>
          <w:lang w:val="ru-RU"/>
        </w:rPr>
      </w:pPr>
      <w:r w:rsidRPr="00D659D6">
        <w:rPr>
          <w:lang w:val="ru-RU"/>
        </w:rPr>
        <w:t>7. Рассмотреть переход на ЧПУ (челов</w:t>
      </w:r>
      <w:r w:rsidRPr="00D659D6">
        <w:rPr>
          <w:lang w:val="ru-RU"/>
        </w:rPr>
        <w:t xml:space="preserve">еко-понятные </w:t>
      </w:r>
      <w:r>
        <w:t>URL</w:t>
      </w:r>
      <w:r w:rsidRPr="00D659D6">
        <w:rPr>
          <w:lang w:val="ru-RU"/>
        </w:rPr>
        <w:t xml:space="preserve">), </w:t>
      </w:r>
      <w:proofErr w:type="gramStart"/>
      <w:r w:rsidRPr="00D659D6">
        <w:rPr>
          <w:lang w:val="ru-RU"/>
        </w:rPr>
        <w:t>например</w:t>
      </w:r>
      <w:proofErr w:type="gramEnd"/>
      <w:r w:rsidRPr="00D659D6">
        <w:rPr>
          <w:lang w:val="ru-RU"/>
        </w:rPr>
        <w:t xml:space="preserve"> /</w:t>
      </w:r>
      <w:r>
        <w:t>course</w:t>
      </w:r>
      <w:r w:rsidRPr="00D659D6">
        <w:rPr>
          <w:lang w:val="ru-RU"/>
        </w:rPr>
        <w:t>/</w:t>
      </w:r>
      <w:proofErr w:type="spellStart"/>
      <w:r>
        <w:t>neyroseti</w:t>
      </w:r>
      <w:proofErr w:type="spellEnd"/>
      <w:r w:rsidRPr="00D659D6">
        <w:rPr>
          <w:lang w:val="ru-RU"/>
        </w:rPr>
        <w:t>-</w:t>
      </w:r>
      <w:proofErr w:type="spellStart"/>
      <w:r>
        <w:t>prepodavatelyam</w:t>
      </w:r>
      <w:proofErr w:type="spellEnd"/>
      <w:r w:rsidRPr="00D659D6">
        <w:rPr>
          <w:lang w:val="ru-RU"/>
        </w:rPr>
        <w:t>.</w:t>
      </w:r>
    </w:p>
    <w:p w:rsidR="00B720FC" w:rsidRPr="00D659D6" w:rsidRDefault="00D659D6">
      <w:pPr>
        <w:rPr>
          <w:lang w:val="ru-RU"/>
        </w:rPr>
      </w:pPr>
      <w:r w:rsidRPr="00D659D6">
        <w:rPr>
          <w:lang w:val="ru-RU"/>
        </w:rPr>
        <w:t xml:space="preserve">8. Указать цену в </w:t>
      </w:r>
      <w:proofErr w:type="spellStart"/>
      <w:r w:rsidRPr="00D659D6">
        <w:rPr>
          <w:lang w:val="ru-RU"/>
        </w:rPr>
        <w:t>микроразметке</w:t>
      </w:r>
      <w:proofErr w:type="spellEnd"/>
      <w:r w:rsidRPr="00D659D6">
        <w:rPr>
          <w:lang w:val="ru-RU"/>
        </w:rPr>
        <w:t xml:space="preserve"> — сейчас цена есть на странице, но поисковик её не видит структурированно.</w:t>
      </w:r>
    </w:p>
    <w:p w:rsidR="00B720FC" w:rsidRPr="00D659D6" w:rsidRDefault="00B720FC">
      <w:pPr>
        <w:rPr>
          <w:lang w:val="ru-RU"/>
        </w:rPr>
      </w:pPr>
    </w:p>
    <w:p w:rsidR="00B720FC" w:rsidRDefault="00D659D6">
      <w:r>
        <w:t xml:space="preserve">— </w:t>
      </w:r>
      <w:proofErr w:type="spellStart"/>
      <w:r>
        <w:t>Конец</w:t>
      </w:r>
      <w:proofErr w:type="spellEnd"/>
      <w:r>
        <w:t xml:space="preserve"> </w:t>
      </w:r>
      <w:proofErr w:type="spellStart"/>
      <w:r>
        <w:t>отчёта</w:t>
      </w:r>
      <w:proofErr w:type="spellEnd"/>
      <w:r>
        <w:t xml:space="preserve"> —</w:t>
      </w:r>
    </w:p>
    <w:sectPr w:rsidR="00B720FC" w:rsidSect="00D659D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20FC"/>
    <w:rsid w:val="00CB0664"/>
    <w:rsid w:val="00D659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8FE3E9C-A932-41DD-B932-E4B97811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62CC94-ABBE-4E92-A365-7D244F51D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2026-06-11T10:02:00Z</dcterms:modified>
  <cp:category/>
</cp:coreProperties>
</file>