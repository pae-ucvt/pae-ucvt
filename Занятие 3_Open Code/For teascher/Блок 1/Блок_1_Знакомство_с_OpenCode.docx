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Блок 1. Знакомство с OpenCode Desktop</w:t>
      </w:r>
    </w:p>
    <w:p>
      <w:pPr>
        <w:jc w:val="center"/>
      </w:pPr>
      <w:r>
        <w:rPr>
          <w:b/>
        </w:rPr>
        <w:t>Длительность: 45 мин</w:t>
      </w:r>
      <w:r>
        <w:br/>
        <w:t>Уровень: с нуля</w:t>
      </w:r>
      <w:r>
        <w:br/>
        <w:t>Дата: 15.06.2026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1.1. Скачиваем и устанавливаем OpenCode Desktop (10 мин)</w:t>
      </w:r>
    </w:p>
    <w:p>
      <w:r>
        <w:rPr>
          <w:b/>
        </w:rPr>
        <w:t>Шаг 1. Открой браузер</w:t>
      </w:r>
    </w:p>
    <w:p>
      <w:r>
        <w:t>Нажми на значок браузера (Chrome, Edge или Яндекс) на панели задач.</w:t>
      </w:r>
    </w:p>
    <w:p>
      <w:r>
        <w:rPr>
          <w:b/>
        </w:rPr>
        <w:t>Шаг 2. Зайди на сайт</w:t>
      </w:r>
    </w:p>
    <w:p>
      <w:r>
        <w:t xml:space="preserve">В адресную строку введи: </w:t>
      </w:r>
      <w:r>
        <w:rPr>
          <w:b/>
          <w:i/>
        </w:rPr>
        <w:t>opencode.ai/download</w:t>
      </w:r>
      <w:r>
        <w:t>, нажми Enter.</w:t>
      </w:r>
    </w:p>
    <w:p>
      <w:r>
        <w:rPr>
          <w:b/>
        </w:rPr>
        <w:t>Шаг 3. Скачай установщик</w:t>
      </w:r>
    </w:p>
    <w:p>
      <w:r>
        <w:t>На странице найди блок «OpenCode Desktop (Beta)» и кнопку «Windows (x64)» — нажми её. Начнётся скачивание.</w:t>
      </w:r>
    </w:p>
    <w:p>
      <w:r>
        <w:rPr>
          <w:b/>
        </w:rPr>
        <w:t>Шаг 4. Установи</w:t>
      </w:r>
    </w:p>
    <w:p>
      <w:pPr>
        <w:pStyle w:val="ListNumber"/>
      </w:pPr>
      <w:r>
        <w:t>Открой папку «Загрузки»</w:t>
      </w:r>
    </w:p>
    <w:p>
      <w:pPr>
        <w:pStyle w:val="ListNumber"/>
      </w:pPr>
      <w:r>
        <w:t>Найди файл OpenCode-Desktop-...-win-x64.exe</w:t>
      </w:r>
    </w:p>
    <w:p>
      <w:pPr>
        <w:pStyle w:val="ListNumber"/>
      </w:pPr>
      <w:r>
        <w:t>Дважды кликни по нему</w:t>
      </w:r>
    </w:p>
    <w:p>
      <w:pPr>
        <w:pStyle w:val="ListNumber"/>
      </w:pPr>
      <w:r>
        <w:t>Если Windows спросит разрешение — нажми «Да»</w:t>
      </w:r>
    </w:p>
    <w:p>
      <w:pPr>
        <w:pStyle w:val="ListNumber"/>
      </w:pPr>
      <w:r>
        <w:t>Жми «Далее» / «Next», ничего не меняй</w:t>
      </w:r>
    </w:p>
    <w:p>
      <w:pPr>
        <w:pStyle w:val="ListNumber"/>
      </w:pPr>
      <w:r>
        <w:t>Дождись надписи «Готово» / «Finish»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1.2. Запускаем и знакомимся с интерфейсом (7 мин)</w:t>
      </w:r>
    </w:p>
    <w:p>
      <w:r>
        <w:rPr>
          <w:b/>
        </w:rPr>
        <w:t>Шаг 1. Открой программу</w:t>
      </w:r>
    </w:p>
    <w:p>
      <w:r>
        <w:t>Найди значок OpenCode на рабочем столе или в меню «Пуск» и кликни.</w:t>
      </w:r>
    </w:p>
    <w:p>
      <w:r>
        <w:rPr>
          <w:b/>
        </w:rPr>
        <w:t>Шаг 2. Дождись загрузки</w:t>
      </w:r>
    </w:p>
    <w:p>
      <w:r>
        <w:t>Может появиться предложение войти (Sign in) — выбери «Пропустить» / «Skip» или закрой окно.</w:t>
      </w:r>
    </w:p>
    <w:p>
      <w:r>
        <w:rPr>
          <w:b/>
        </w:rPr>
        <w:t>Шаг 3. Создай новую сессию</w:t>
      </w:r>
    </w:p>
    <w:p>
      <w:r>
        <w:t>Нажми кнопку «New Session» или «+». Откроется окно чата — как в мессенджере.</w:t>
      </w:r>
    </w:p>
    <w:p>
      <w:r>
        <w:rPr>
          <w:b/>
        </w:rPr>
        <w:t>Шаг 4. Выбор модели</w:t>
      </w:r>
    </w:p>
    <w:p>
      <w:r>
        <w:t>Если спросит модель — оставь по умолчанию (Default / Auto). Программа подберёт сама.</w:t>
      </w:r>
    </w:p>
    <w:p>
      <w:r>
        <w:rPr>
          <w:b/>
        </w:rPr>
        <w:t>Шаг 5. Как устроен интерфейс</w:t>
      </w:r>
    </w:p>
    <w:p>
      <w:r>
        <w:t>Интерфейс OpenCode простой и понятный:</w:t>
      </w:r>
    </w:p>
    <w:p>
      <w:pPr>
        <w:pStyle w:val="ListBullet"/>
      </w:pPr>
      <w:r>
        <w:t>Слева — иконка для просмотра файлов проекта</w:t>
      </w:r>
    </w:p>
    <w:p>
      <w:pPr>
        <w:pStyle w:val="ListBullet"/>
      </w:pPr>
      <w:r>
        <w:t>«+» — создание нового проекта</w:t>
      </w:r>
    </w:p>
    <w:p>
      <w:pPr>
        <w:pStyle w:val="ListBullet"/>
      </w:pPr>
      <w:r>
        <w:t>«Открыть проект» — выбор рабочей папки</w:t>
      </w:r>
    </w:p>
    <w:p>
      <w:pPr>
        <w:pStyle w:val="ListBullet"/>
      </w:pPr>
      <w:r>
        <w:t>Центральная часть — чат с ИИ-агентом</w:t>
      </w:r>
    </w:p>
    <w:p>
      <w:pPr>
        <w:pStyle w:val="ListBullet"/>
      </w:pPr>
      <w:r>
        <w:t>Справа — панель с ходом работы над проектом</w:t>
      </w:r>
    </w:p>
    <w:p>
      <w:r>
        <w:rPr>
          <w:b/>
        </w:rPr>
        <w:t>Режимы Build и Plan:</w:t>
      </w:r>
    </w:p>
    <w:p>
      <w:r>
        <w:t>Внизу есть переключатель режимов. «Build» — основной режим, в нём OpenCode может выполнять задачи. «Plan» — режим планирования, когда агент только предлагает решение, но ничего не делает. Оставляй «Build».</w:t>
      </w:r>
    </w:p>
    <w:p>
      <w:r>
        <w:rPr>
          <w:b/>
        </w:rPr>
        <w:t>Выбор модели:</w:t>
      </w:r>
    </w:p>
    <w:p>
      <w:r>
        <w:t>Если оставить модель по умолчанию — агент сам подберёт подходящую бесплатную модель. Ничего дополнительно устанавливать и регистрировать не нужно.</w:t>
      </w:r>
    </w:p>
    <w:p>
      <w:r>
        <w:rPr>
          <w:i/>
        </w:rPr>
        <w:t>Важно: вся работа происходит в Desktop-приложении, терминал не нужен.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1.3. Первые запросы (13 мин)</w:t>
      </w:r>
    </w:p>
    <w:p>
      <w:r>
        <w:rPr>
          <w:i/>
        </w:rPr>
        <w:t>Окно с текстовым полем внизу — туда можно писать запросы. Это как ChatGPT, только OpenCode ещё умеет выполнять команды на твоём компьютере.</w:t>
      </w:r>
    </w:p>
    <w:p>
      <w:r>
        <w:rPr>
          <w:b/>
        </w:rPr>
        <w:t>Запрос 1.</w:t>
      </w:r>
    </w:p>
    <w:p>
      <w:r>
        <w:rPr>
          <w:i/>
        </w:rPr>
        <w:t>«Привет! Как тебя зовут и что ты умеешь?»</w:t>
      </w:r>
    </w:p>
    <w:p>
      <w:r>
        <w:t>OpenCode представится и расскажет о себе.</w:t>
      </w:r>
    </w:p>
    <w:p>
      <w:r>
        <w:rPr>
          <w:b/>
        </w:rPr>
        <w:t>Запрос 2.</w:t>
      </w:r>
    </w:p>
    <w:p>
      <w:r>
        <w:rPr>
          <w:i/>
        </w:rPr>
        <w:t>«Покажи, как выглядит интерфейс: что за кнопки и панели вокруг?»</w:t>
      </w:r>
    </w:p>
    <w:p>
      <w:r>
        <w:t>OpenCode объяснит, что означает каждая часть окна.</w:t>
      </w:r>
    </w:p>
    <w:p>
      <w:r>
        <w:rPr>
          <w:b/>
        </w:rPr>
        <w:t>Запрос 3.</w:t>
      </w:r>
    </w:p>
    <w:p>
      <w:r>
        <w:rPr>
          <w:i/>
        </w:rPr>
        <w:t>«Сколько сейчас времени и какой сегодня день недели?»</w:t>
      </w:r>
    </w:p>
    <w:p>
      <w:r>
        <w:t>Проверяем, что OpenCode работает корректно.</w:t>
      </w:r>
    </w:p>
    <w:p>
      <w:r>
        <w:rPr>
          <w:b/>
          <w:color w:val="CC0000"/>
        </w:rPr>
        <w:t xml:space="preserve">Важный момент: </w:t>
      </w:r>
      <w:r>
        <w:t>Если OpenCode запросит разрешение (например, «можно прочитать этот файл?») — нажимай «Разрешить» / «Allow». Это нормально.</w:t>
      </w:r>
    </w:p>
    <w:p>
      <w:r>
        <w:rPr>
          <w:b/>
        </w:rPr>
        <w:t>Запрос 4. (бонус)</w:t>
      </w:r>
    </w:p>
    <w:p>
      <w:r>
        <w:rPr>
          <w:i/>
        </w:rPr>
        <w:t>«Что ты можешь сделать? Назови 5 примеров»</w:t>
      </w:r>
    </w:p>
    <w:p>
      <w:r>
        <w:t>OpenCode перечислит свои возможности. Вот что он умеет (запомни, это пригодится дальше):</w:t>
      </w:r>
    </w:p>
    <w:p>
      <w:pPr>
        <w:pStyle w:val="ListBullet"/>
      </w:pPr>
      <w:r>
        <w:t>Наводить порядок в папках — сортировать, переименовывать, удалять дубликаты</w:t>
      </w:r>
    </w:p>
    <w:p>
      <w:pPr>
        <w:pStyle w:val="ListBullet"/>
      </w:pPr>
      <w:r>
        <w:t>Обрабатывать любые файлы — открыть, посмотреть содержимое, изменить формат</w:t>
      </w:r>
    </w:p>
    <w:p>
      <w:pPr>
        <w:pStyle w:val="ListBullet"/>
      </w:pPr>
      <w:r>
        <w:t>Находить файлы и текст внутри файлов на всём компьютере</w:t>
      </w:r>
    </w:p>
    <w:p>
      <w:pPr>
        <w:pStyle w:val="ListBullet"/>
      </w:pPr>
      <w:r>
        <w:t>Анализировать документы и таблицы</w:t>
      </w:r>
    </w:p>
    <w:p>
      <w:pPr>
        <w:pStyle w:val="ListBullet"/>
      </w:pPr>
      <w:r>
        <w:t>Создавать автоматизацию рутины: собирать данные, делать отчёты, сводки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1.4. Открываем рабочую папку (10 мин)</w:t>
      </w:r>
    </w:p>
    <w:p>
      <w:r>
        <w:t>Сейчас мы «познакомим» OpenCode с твоими папками, чтобы он мог в них работать.</w:t>
      </w:r>
    </w:p>
    <w:p>
      <w:r>
        <w:rPr>
          <w:b/>
        </w:rPr>
        <w:t>Шаг 1. Узнай, где OpenCode сейчас «находится»</w:t>
      </w:r>
    </w:p>
    <w:p>
      <w:r>
        <w:rPr>
          <w:i/>
        </w:rPr>
        <w:t>Запрос: «В какой папке на компьютере я сейчас нахожусь?»</w:t>
      </w:r>
    </w:p>
    <w:p>
      <w:r>
        <w:t>OpenCode покажет путь (например, C:\Users\Имя).</w:t>
      </w:r>
    </w:p>
    <w:p>
      <w:r>
        <w:rPr>
          <w:b/>
        </w:rPr>
        <w:t>Шаг 2. Попроси открыть нужную папку</w:t>
      </w:r>
    </w:p>
    <w:p>
      <w:r>
        <w:rPr>
          <w:i/>
        </w:rPr>
        <w:t>Запрос: «Открой папку C:\Мои документы\Рабочая и покажи, что в ней есть»</w:t>
      </w:r>
    </w:p>
    <w:p>
      <w:r>
        <w:t>OpenCode прочитает содержимое и перечислит файлы.</w:t>
      </w:r>
    </w:p>
    <w:p>
      <w:r>
        <w:rPr>
          <w:b/>
        </w:rPr>
        <w:t>Шаг 3. Проверка</w:t>
      </w:r>
    </w:p>
    <w:p>
      <w:r>
        <w:rPr>
          <w:i/>
        </w:rPr>
        <w:t>Запрос: «Сколько всего файлов и папок внутри?»</w:t>
      </w:r>
    </w:p>
    <w:p>
      <w:r>
        <w:t>OpenCode посчитает и скажет.</w:t>
      </w:r>
    </w:p>
    <w:p>
      <w:r>
        <w:rPr>
          <w:b/>
        </w:rPr>
        <w:t>Шаг 4. Если ошибка</w:t>
      </w:r>
    </w:p>
    <w:p>
      <w:r>
        <w:t>Если OpenCode говорит «не могу найти папку» — проверь путь. Открой проводник, зайди в нужную папку и скопируй путь из адресной строки.</w:t>
      </w:r>
    </w:p>
    <w:p>
      <w:r>
        <w:rPr>
          <w:b/>
        </w:rPr>
        <w:t xml:space="preserve">Подсказка: </w:t>
      </w:r>
      <w:r>
        <w:t>Если путь содержит пробелы — пиши как есть, OpenCode сам разберётся.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1.5. Система подтверждений и работа с сессиями (5 мин)</w:t>
      </w:r>
    </w:p>
    <w:p>
      <w:r>
        <w:rPr>
          <w:b/>
        </w:rPr>
        <w:t>Как OpenCode запрашивает разрешение</w:t>
      </w:r>
    </w:p>
    <w:p>
      <w:r>
        <w:t>OpenCode никогда не выполняет действия без твоего разрешения. Перед каждым шагом он показывает, что именно хочет сделать, и ждёт подтверждения.</w:t>
      </w:r>
    </w:p>
    <w:p>
      <w:pPr>
        <w:pStyle w:val="ListBullet"/>
      </w:pPr>
      <w:r>
        <w:t>Видишь запрос — читай, что именно будет сделано</w:t>
      </w:r>
    </w:p>
    <w:p>
      <w:pPr>
        <w:pStyle w:val="ListBullet"/>
      </w:pPr>
      <w:r>
        <w:t>Если согласен — нажимай «Разрешить» / «Allow»</w:t>
      </w:r>
    </w:p>
    <w:p>
      <w:pPr>
        <w:pStyle w:val="ListBullet"/>
      </w:pPr>
      <w:r>
        <w:t>Если сомневаешься — можно нажать «Нет» / «No», ничего не сломается</w:t>
      </w:r>
    </w:p>
    <w:p>
      <w:pPr>
        <w:pStyle w:val="ListBullet"/>
      </w:pPr>
      <w:r>
        <w:t>Можно скопировать команду и спросить у любой нейросети, что она делает</w:t>
      </w:r>
    </w:p>
    <w:p>
      <w:r>
        <w:t>Со временем ты начнёшь лучше понимать, какие действия безопасны, а какие требуют внимания.</w:t>
      </w:r>
    </w:p>
    <w:p>
      <w:r>
        <w:rPr>
          <w:b/>
        </w:rPr>
        <w:t>Одна задача — одна сессия</w:t>
      </w:r>
    </w:p>
    <w:p>
      <w:r>
        <w:t>Важное правило для эффективной работы:</w:t>
      </w:r>
    </w:p>
    <w:p>
      <w:pPr>
        <w:pStyle w:val="ListBullet"/>
      </w:pPr>
      <w:r>
        <w:t>Каждую новую задачу начинай в новой сессии</w:t>
      </w:r>
    </w:p>
    <w:p>
      <w:pPr>
        <w:pStyle w:val="ListBullet"/>
      </w:pPr>
      <w:r>
        <w:t>Закончил задачу — начни новую сессию через кнопку «+» или /new</w:t>
      </w:r>
    </w:p>
    <w:p>
      <w:pPr>
        <w:pStyle w:val="ListBullet"/>
      </w:pPr>
      <w:r>
        <w:t>В каждой сессии агент помнит контекст только этой задачи и не путается</w:t>
      </w:r>
    </w:p>
    <w:p>
      <w:pPr>
        <w:pStyle w:val="ListBullet"/>
      </w:pPr>
      <w:r>
        <w:t>Можно вернуться к любой задаче через список сессий и продолжить с того же места</w:t>
      </w:r>
    </w:p>
    <w:p>
      <w:r>
        <w:t>Пример: для одного занятия ты создаёшь одну сессию, для следующей задачи — новую. Не делай одну сессию на месяц.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1.6. AGENTS.md — правила для проекта (2 мин)</w:t>
      </w:r>
    </w:p>
    <w:p>
      <w:r>
        <w:t>AGENTS.md — это файл с инструкциями, как OpenCode должен работать именно с твоим проектом. В нём описывается: что за проект, какие правила, какой стиль общения.</w:t>
      </w:r>
    </w:p>
    <w:p>
      <w:pPr>
        <w:pStyle w:val="ListBullet"/>
      </w:pPr>
      <w:r>
        <w:t>Файл AGENTS.md лежит в корне проекта</w:t>
      </w:r>
    </w:p>
    <w:p>
      <w:pPr>
        <w:pStyle w:val="ListBullet"/>
      </w:pPr>
      <w:r>
        <w:t>OpenCode читает его при каждой сессии и следует прописанным правилам</w:t>
      </w:r>
    </w:p>
    <w:p>
      <w:pPr>
        <w:pStyle w:val="ListBullet"/>
      </w:pPr>
      <w:r>
        <w:t>Можно создать командой /init в чате — OpenCode сам сгенерирует файл под проект</w:t>
      </w:r>
    </w:p>
    <w:p>
      <w:pPr>
        <w:pStyle w:val="ListBullet"/>
      </w:pPr>
      <w:r>
        <w:t>Можно отредактировать вручную — дописать или изменить правила</w:t>
      </w:r>
    </w:p>
    <w:p>
      <w:pPr>
        <w:pStyle w:val="ListBullet"/>
      </w:pPr>
      <w:r>
        <w:t>Глобальные правила для всех проектов хранятся в C:\Users\user\.config\opencode\AGENTS.md</w:t>
      </w:r>
    </w:p>
    <w:p>
      <w:r>
        <w:t>Пока тебе это не нужно. Просто знай, что такая возможность есть.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Итог блока</w:t>
      </w:r>
    </w:p>
    <w:p>
      <w:r>
        <w:t>К концу блока студент:</w:t>
      </w:r>
    </w:p>
    <w:p>
      <w:pPr>
        <w:pStyle w:val="ListBullet"/>
      </w:pPr>
      <w:r>
        <w:t>Установил OpenCode Desktop</w:t>
      </w:r>
    </w:p>
    <w:p>
      <w:pPr>
        <w:pStyle w:val="ListBullet"/>
      </w:pPr>
      <w:r>
        <w:t>Познакомился с интерфейсом (кнопки, панели, режимы)</w:t>
      </w:r>
    </w:p>
    <w:p>
      <w:pPr>
        <w:pStyle w:val="ListBullet"/>
      </w:pPr>
      <w:r>
        <w:t>Запустил сессию (модель подобралась автоматически)</w:t>
      </w:r>
    </w:p>
    <w:p>
      <w:pPr>
        <w:pStyle w:val="ListBullet"/>
      </w:pPr>
      <w:r>
        <w:t>Сделал 4 пробных запроса</w:t>
      </w:r>
    </w:p>
    <w:p>
      <w:pPr>
        <w:pStyle w:val="ListBullet"/>
      </w:pPr>
      <w:r>
        <w:t>Открыл свою рабочую папку и увидел её содержимое</w:t>
      </w:r>
    </w:p>
    <w:p>
      <w:pPr>
        <w:pStyle w:val="ListBullet"/>
      </w:pPr>
      <w:r>
        <w:t>Узнал о системе подтверждений и правиле «одна задача — одна сессия»</w:t>
      </w:r>
    </w:p>
    <w:p>
      <w:pPr>
        <w:pStyle w:val="ListBullet"/>
      </w:pPr>
      <w:r>
        <w:t>Услышал про AGENTS.md (пока для общего развития)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