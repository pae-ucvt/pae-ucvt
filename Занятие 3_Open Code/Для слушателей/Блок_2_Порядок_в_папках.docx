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Блок 2. Порядок в папках (45 мин)</w:t>
      </w:r>
    </w:p>
    <w:p>
      <w:pPr>
        <w:jc w:val="center"/>
      </w:pPr>
      <w:r>
        <w:rPr>
          <w:b/>
        </w:rPr>
        <w:t>Длительность: 45 мин</w:t>
      </w:r>
      <w:r>
        <w:br/>
        <w:t>Уровень: с нуля</w:t>
      </w:r>
      <w:r>
        <w:br/>
        <w:t>Дата: 15.06.2026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2.1. Смотрим, что лежит в папках (10 мин)</w:t>
      </w:r>
    </w:p>
    <w:p>
      <w:r>
        <w:t>Сейчас у тебя в папке наверняка все вперемешку: документы, картинки, архивы. Первым делом посмотрим на общую картину.</w:t>
      </w:r>
    </w:p>
    <w:p>
      <w:r>
        <w:rPr>
          <w:b/>
        </w:rPr>
        <w:t>Напиши в OpenCode:</w:t>
      </w:r>
    </w:p>
    <w:p>
      <w:r>
        <w:rPr>
          <w:i/>
        </w:rPr>
        <w:t>"Покажи всю структуру папок и файлов — что у меня тут есть?"</w:t>
      </w:r>
    </w:p>
    <w:p>
      <w:r>
        <w:t>OpenCode выведет дерево папок: все вложенные папки и файлы внутри. Похоже на проводник, только текстом.</w:t>
      </w:r>
    </w:p>
    <w:p>
      <w:r>
        <w:rPr>
          <w:b/>
        </w:rPr>
        <w:t>Можешь попросить подробнее:</w:t>
      </w:r>
    </w:p>
    <w:p>
      <w:r>
        <w:rPr>
          <w:i/>
        </w:rPr>
        <w:t>"Покажи только файлы, сгруппируй по расширениям (.docx, .jpg, .pdf)"</w:t>
      </w:r>
    </w:p>
    <w:p>
      <w:r>
        <w:rPr>
          <w:b/>
          <w:color w:val="CC0000"/>
        </w:rPr>
      </w:r>
      <w:r>
        <w:t>Дай OpenCode пару секунд подумать. Дерево может быть длинным — это нормально.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2.2. Сортируем файлы по типам (20 мин)</w:t>
      </w:r>
    </w:p>
    <w:p>
      <w:r>
        <w:t>Теперь самое интересное — попросим OpenCode разложить все по полочкам.</w:t>
      </w:r>
    </w:p>
    <w:p>
      <w:r>
        <w:rPr>
          <w:b/>
        </w:rPr>
        <w:t>Напиши:</w:t>
      </w:r>
    </w:p>
    <w:p>
      <w:r>
        <w:rPr>
          <w:i/>
        </w:rPr>
        <w:t>"Отсортируй все файлы по типам: документы (.docx, .pdf, .txt) сложи в папку Документы, изображения (.jpg, .png) в папку Изображения, архивы (.zip, .rar) в папку Архивы, остальные — в Прочее"</w:t>
      </w:r>
    </w:p>
    <w:p>
      <w:r>
        <w:t>OpenCode попросит разрешение на изменения в файлах. Нажми "Разрешить" — это безопасно, мы ничего не удаляем, только перемещаем.</w:t>
      </w:r>
    </w:p>
    <w:p>
      <w:r>
        <w:rPr>
          <w:b/>
        </w:rPr>
        <w:t>Что произойдет дальше:</w:t>
      </w:r>
    </w:p>
    <w:p>
      <w:pPr>
        <w:pStyle w:val="ListBullet"/>
      </w:pPr>
      <w:r>
        <w:t>OpenCode напишет PowerShell-скрипт (это язык команд для Windows)</w:t>
      </w:r>
    </w:p>
    <w:p>
      <w:pPr>
        <w:pStyle w:val="ListBullet"/>
      </w:pPr>
      <w:r>
        <w:t>Покажет тебе код скрипта</w:t>
      </w:r>
    </w:p>
    <w:p>
      <w:pPr>
        <w:pStyle w:val="ListBullet"/>
      </w:pPr>
      <w:r>
        <w:t>Запустит его</w:t>
      </w:r>
    </w:p>
    <w:p>
      <w:pPr>
        <w:pStyle w:val="ListBullet"/>
      </w:pPr>
      <w:r>
        <w:t>Файлы переместятся в новые папки</w:t>
      </w:r>
    </w:p>
    <w:p>
      <w:r>
        <w:rPr>
          <w:b/>
          <w:color w:val="CC0000"/>
        </w:rPr>
      </w:r>
      <w:r>
        <w:t>Не пугайся кода. Ты увидишь странные слова вроде Get-ChildItem, Move-Item. Просто смотри, что OpenCode делает — со временем начнешь понимать.</w:t>
      </w:r>
    </w:p>
    <w:p>
      <w:r>
        <w:rPr>
          <w:b/>
        </w:rPr>
        <w:t xml:space="preserve">Подсказка: </w:t>
      </w:r>
      <w:r>
        <w:t>Если папок Документы, Изображения и т.д. еще нет — OpenCode создаст их сам.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2.3. Проверяем результат (10 мин)</w:t>
      </w:r>
    </w:p>
    <w:p>
      <w:r>
        <w:t>Сортировка завершена. Теперь проверим, что получилось.</w:t>
      </w:r>
    </w:p>
    <w:p>
      <w:r>
        <w:rPr>
          <w:b/>
        </w:rPr>
        <w:t>Напиши:</w:t>
      </w:r>
    </w:p>
    <w:p>
      <w:r>
        <w:rPr>
          <w:i/>
        </w:rPr>
        <w:t>"Покажи новую структуру папок — что изменилось?"</w:t>
      </w:r>
    </w:p>
    <w:p>
      <w:r>
        <w:t>Ты увидишь, что файлы разложены по папкам. Все стало аккуратно.</w:t>
      </w:r>
    </w:p>
    <w:p>
      <w:r>
        <w:rPr>
          <w:b/>
        </w:rPr>
        <w:t>Дополнительные проверки:</w:t>
      </w:r>
    </w:p>
    <w:p>
      <w:r>
        <w:rPr>
          <w:i/>
        </w:rPr>
        <w:t>"Сколько файлов в каждой папке?"</w:t>
      </w:r>
    </w:p>
    <w:p>
      <w:r>
        <w:rPr>
          <w:i/>
        </w:rPr>
        <w:t>"Есть ли дубликаты одинаковых файлов?"</w:t>
      </w:r>
    </w:p>
    <w:p>
      <w:r>
        <w:rPr>
          <w:b/>
        </w:rPr>
        <w:t xml:space="preserve">Идеи: </w:t>
      </w:r>
      <w:r>
        <w:t>Попробуй свои правила сортировки: отсортируй по дате создания или найди все файлы больше 10 МБ.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2.4. Бонус: чистим пустые папки (5 мин)</w:t>
      </w:r>
    </w:p>
    <w:p>
      <w:r>
        <w:t>Если хочешь прибраться до конца:</w:t>
      </w:r>
    </w:p>
    <w:p>
      <w:r>
        <w:rPr>
          <w:i/>
        </w:rPr>
        <w:t>"Найди и удали все пустые папки"</w:t>
      </w:r>
    </w:p>
    <w:p>
      <w:r>
        <w:t>Пустые папки можно удалять без риска — в них ничего нет.</w:t>
      </w:r>
    </w:p>
    <w:p>
      <w:r>
        <w:t>——————————————————————————————————————————————————</w:t>
      </w:r>
    </w:p>
    <w:p>
      <w:pPr>
        <w:pStyle w:val="Heading2"/>
      </w:pPr>
      <w:r>
        <w:t>Итог блока</w:t>
      </w:r>
    </w:p>
    <w:p>
      <w:r>
        <w:t>К концу блока студент:</w:t>
      </w:r>
    </w:p>
    <w:p>
      <w:pPr>
        <w:pStyle w:val="ListBullet"/>
      </w:pPr>
      <w:r>
        <w:t>Может посмотреть структуру любых папок</w:t>
      </w:r>
    </w:p>
    <w:p>
      <w:pPr>
        <w:pStyle w:val="ListBullet"/>
      </w:pPr>
      <w:r>
        <w:t>Может автоматически сортировать файлы по любым правилам</w:t>
      </w:r>
    </w:p>
    <w:p>
      <w:pPr>
        <w:pStyle w:val="ListBullet"/>
      </w:pPr>
      <w:r>
        <w:t>Понимает, что делает, и показывает код</w:t>
      </w:r>
    </w:p>
    <w:p>
      <w:pPr>
        <w:pStyle w:val="ListBullet"/>
      </w:pPr>
      <w:r>
        <w:t>Может находить дубликаты и чистить пустые папки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